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2FE1" w14:textId="77777777" w:rsidR="00C17DCF" w:rsidRDefault="00BE50AD">
      <w:pPr>
        <w:jc w:val="center"/>
      </w:pPr>
      <w:r>
        <w:rPr>
          <w:b/>
          <w:sz w:val="32"/>
        </w:rPr>
        <w:t>SOFTWARE TESTING – FIVE CASE STUDIES</w:t>
      </w:r>
    </w:p>
    <w:p w14:paraId="0C7F7D05" w14:textId="77777777" w:rsidR="00C17DCF" w:rsidRDefault="00BE50AD">
      <w:pPr>
        <w:jc w:val="center"/>
      </w:pPr>
      <w:r>
        <w:t>Practical Record Format</w:t>
      </w:r>
    </w:p>
    <w:p w14:paraId="11EBD7BA" w14:textId="77777777" w:rsidR="00C17DCF" w:rsidRDefault="00BE50AD">
      <w:pPr>
        <w:spacing w:after="40"/>
      </w:pPr>
      <w:r>
        <w:rPr>
          <w:b/>
          <w:sz w:val="28"/>
        </w:rPr>
        <w:t>EXP NO: 1</w:t>
      </w:r>
    </w:p>
    <w:p w14:paraId="1FBFA2CF" w14:textId="77777777" w:rsidR="00C17DCF" w:rsidRDefault="00BE50AD">
      <w:pPr>
        <w:spacing w:after="40"/>
      </w:pPr>
      <w:r>
        <w:rPr>
          <w:b/>
          <w:sz w:val="24"/>
        </w:rPr>
        <w:t>Case Study on ATM System – Identification of Software Defects</w:t>
      </w:r>
    </w:p>
    <w:p w14:paraId="15D5A76F" w14:textId="77777777" w:rsidR="00C17DCF" w:rsidRDefault="00BE50AD">
      <w:pPr>
        <w:spacing w:after="100"/>
      </w:pPr>
      <w:r>
        <w:rPr>
          <w:b/>
        </w:rPr>
        <w:t xml:space="preserve">Objective: </w:t>
      </w:r>
      <w:r>
        <w:t>To examine ATM system requirements and identify possible software defects, their effects, and corrective 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1215"/>
        <w:gridCol w:w="1216"/>
        <w:gridCol w:w="1215"/>
        <w:gridCol w:w="1215"/>
        <w:gridCol w:w="1215"/>
        <w:gridCol w:w="1215"/>
        <w:gridCol w:w="1215"/>
        <w:gridCol w:w="1215"/>
      </w:tblGrid>
      <w:tr w:rsidR="00C17DCF" w14:paraId="3E5ED0DD" w14:textId="77777777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14:paraId="408504B2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4A12036B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301A0926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71DDB225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6108303F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122FD601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5031942B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190E0B1E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4ACD3B0A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 w14:paraId="5F83930F" w14:textId="77777777">
        <w:trPr>
          <w:jc w:val="center"/>
        </w:trPr>
        <w:tc>
          <w:tcPr>
            <w:tcW w:w="1216" w:type="dxa"/>
            <w:vAlign w:val="center"/>
          </w:tcPr>
          <w:p w14:paraId="567F8D25" w14:textId="77777777" w:rsidR="00C17DCF" w:rsidRDefault="00BE50AD">
            <w:pPr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14:paraId="76569CA1" w14:textId="77777777" w:rsidR="00C17DCF" w:rsidRDefault="00BE50AD">
            <w:pPr>
              <w:jc w:val="left"/>
            </w:pPr>
            <w:r>
              <w:rPr>
                <w:sz w:val="15"/>
              </w:rPr>
              <w:t>PIN verification</w:t>
            </w:r>
          </w:p>
        </w:tc>
        <w:tc>
          <w:tcPr>
            <w:tcW w:w="1216" w:type="dxa"/>
            <w:vAlign w:val="center"/>
          </w:tcPr>
          <w:p w14:paraId="73C3C4AC" w14:textId="77777777" w:rsidR="00C17DCF" w:rsidRDefault="00BE50AD">
            <w:pPr>
              <w:jc w:val="left"/>
            </w:pPr>
            <w:r>
              <w:rPr>
                <w:sz w:val="15"/>
              </w:rPr>
              <w:t>Valid card and PIN authentication</w:t>
            </w:r>
          </w:p>
        </w:tc>
        <w:tc>
          <w:tcPr>
            <w:tcW w:w="1216" w:type="dxa"/>
            <w:vAlign w:val="center"/>
          </w:tcPr>
          <w:p w14:paraId="385CE1D0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5E4FAE9E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31EADD3C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A36079D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25CECA15" w14:textId="77777777" w:rsidR="00C17DCF" w:rsidRDefault="00BE50AD">
            <w:pPr>
              <w:jc w:val="left"/>
            </w:pPr>
            <w:r>
              <w:rPr>
                <w:sz w:val="15"/>
              </w:rPr>
              <w:t>1. Insert a valid card. 2. Enter the correct PIN. 3. Verify that the main menu opens.</w:t>
            </w:r>
          </w:p>
        </w:tc>
        <w:tc>
          <w:tcPr>
            <w:tcW w:w="1216" w:type="dxa"/>
            <w:vAlign w:val="center"/>
          </w:tcPr>
          <w:p w14:paraId="092B5C60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713B2512" w14:textId="77777777">
        <w:trPr>
          <w:jc w:val="center"/>
        </w:trPr>
        <w:tc>
          <w:tcPr>
            <w:tcW w:w="1216" w:type="dxa"/>
            <w:vAlign w:val="center"/>
          </w:tcPr>
          <w:p w14:paraId="55AD8B87" w14:textId="77777777" w:rsidR="00C17DCF" w:rsidRDefault="00BE50AD">
            <w:pPr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14:paraId="7DCE9527" w14:textId="77777777" w:rsidR="00C17DCF" w:rsidRDefault="00BE50AD">
            <w:pPr>
              <w:jc w:val="left"/>
            </w:pPr>
            <w:r>
              <w:rPr>
                <w:sz w:val="15"/>
              </w:rPr>
              <w:t>Invalid PIN</w:t>
            </w:r>
          </w:p>
        </w:tc>
        <w:tc>
          <w:tcPr>
            <w:tcW w:w="1216" w:type="dxa"/>
            <w:vAlign w:val="center"/>
          </w:tcPr>
          <w:p w14:paraId="793CF492" w14:textId="77777777" w:rsidR="00C17DCF" w:rsidRDefault="00BE50AD">
            <w:pPr>
              <w:jc w:val="left"/>
            </w:pPr>
            <w:r>
              <w:rPr>
                <w:sz w:val="15"/>
              </w:rPr>
              <w:t>Reject incorrect PIN</w:t>
            </w:r>
          </w:p>
        </w:tc>
        <w:tc>
          <w:tcPr>
            <w:tcW w:w="1216" w:type="dxa"/>
            <w:vAlign w:val="center"/>
          </w:tcPr>
          <w:p w14:paraId="327F8B89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6218E268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6FB28F3D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302E00BC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6FDF0396" w14:textId="77777777" w:rsidR="00C17DCF" w:rsidRDefault="00BE50AD">
            <w:pPr>
              <w:jc w:val="left"/>
            </w:pPr>
            <w:r>
              <w:rPr>
                <w:sz w:val="15"/>
              </w:rPr>
              <w:t>1. Insert a card. 2. Enter an incorrect PIN. 3. Verify that access is denied.</w:t>
            </w:r>
          </w:p>
        </w:tc>
        <w:tc>
          <w:tcPr>
            <w:tcW w:w="1216" w:type="dxa"/>
            <w:vAlign w:val="center"/>
          </w:tcPr>
          <w:p w14:paraId="599982C8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733FC624" w14:textId="77777777">
        <w:trPr>
          <w:jc w:val="center"/>
        </w:trPr>
        <w:tc>
          <w:tcPr>
            <w:tcW w:w="1216" w:type="dxa"/>
            <w:vAlign w:val="center"/>
          </w:tcPr>
          <w:p w14:paraId="050A0B65" w14:textId="77777777" w:rsidR="00C17DCF" w:rsidRDefault="00BE50AD">
            <w:pPr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14:paraId="6D63CBE0" w14:textId="77777777" w:rsidR="00C17DCF" w:rsidRDefault="00BE50AD">
            <w:pPr>
              <w:jc w:val="left"/>
            </w:pPr>
            <w:r>
              <w:rPr>
                <w:sz w:val="15"/>
              </w:rPr>
              <w:t>Card blocking</w:t>
            </w:r>
          </w:p>
        </w:tc>
        <w:tc>
          <w:tcPr>
            <w:tcW w:w="1216" w:type="dxa"/>
            <w:vAlign w:val="center"/>
          </w:tcPr>
          <w:p w14:paraId="28913455" w14:textId="77777777" w:rsidR="00C17DCF" w:rsidRDefault="00BE50AD">
            <w:pPr>
              <w:jc w:val="left"/>
            </w:pPr>
            <w:r>
              <w:rPr>
                <w:sz w:val="15"/>
              </w:rPr>
              <w:t>Limit repeated PIN attempts</w:t>
            </w:r>
          </w:p>
        </w:tc>
        <w:tc>
          <w:tcPr>
            <w:tcW w:w="1216" w:type="dxa"/>
            <w:vAlign w:val="center"/>
          </w:tcPr>
          <w:p w14:paraId="65916057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1529E40B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031E25D5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369E19D2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6A516508" w14:textId="77777777" w:rsidR="00C17DCF" w:rsidRDefault="00BE50AD">
            <w:pPr>
              <w:jc w:val="left"/>
            </w:pPr>
            <w:r>
              <w:rPr>
                <w:sz w:val="15"/>
              </w:rPr>
              <w:t>1. Enter the wrong PIN repeatedly. 2. Verify that configured security action occurs.</w:t>
            </w:r>
          </w:p>
        </w:tc>
        <w:tc>
          <w:tcPr>
            <w:tcW w:w="1216" w:type="dxa"/>
            <w:vAlign w:val="center"/>
          </w:tcPr>
          <w:p w14:paraId="4F9DC949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1F193AB1" w14:textId="77777777">
        <w:trPr>
          <w:jc w:val="center"/>
        </w:trPr>
        <w:tc>
          <w:tcPr>
            <w:tcW w:w="1216" w:type="dxa"/>
            <w:vAlign w:val="center"/>
          </w:tcPr>
          <w:p w14:paraId="70A13E00" w14:textId="77777777" w:rsidR="00C17DCF" w:rsidRDefault="00BE50AD">
            <w:pPr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14:paraId="74D467A1" w14:textId="77777777" w:rsidR="00C17DCF" w:rsidRDefault="00BE50AD">
            <w:pPr>
              <w:jc w:val="left"/>
            </w:pPr>
            <w:r>
              <w:rPr>
                <w:sz w:val="15"/>
              </w:rPr>
              <w:t>Balance enquiry</w:t>
            </w:r>
          </w:p>
        </w:tc>
        <w:tc>
          <w:tcPr>
            <w:tcW w:w="1216" w:type="dxa"/>
            <w:vAlign w:val="center"/>
          </w:tcPr>
          <w:p w14:paraId="13987F68" w14:textId="77777777" w:rsidR="00C17DCF" w:rsidRDefault="00BE50AD">
            <w:pPr>
              <w:jc w:val="left"/>
            </w:pPr>
            <w:r>
              <w:rPr>
                <w:sz w:val="15"/>
              </w:rPr>
              <w:t>Display current account balance</w:t>
            </w:r>
          </w:p>
        </w:tc>
        <w:tc>
          <w:tcPr>
            <w:tcW w:w="1216" w:type="dxa"/>
            <w:vAlign w:val="center"/>
          </w:tcPr>
          <w:p w14:paraId="5C5C6C41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60B1F1A6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259046B2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2AF4E8E4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10973E95" w14:textId="77777777" w:rsidR="00C17DCF" w:rsidRDefault="00BE50AD">
            <w:pPr>
              <w:jc w:val="left"/>
            </w:pPr>
            <w:r>
              <w:rPr>
                <w:sz w:val="15"/>
              </w:rPr>
              <w:t>1. Log in. 2. Select Balance Enquiry. 3. Verify the correct balance is displayed.</w:t>
            </w:r>
          </w:p>
        </w:tc>
        <w:tc>
          <w:tcPr>
            <w:tcW w:w="1216" w:type="dxa"/>
            <w:vAlign w:val="center"/>
          </w:tcPr>
          <w:p w14:paraId="1548A61C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34FD7498" w14:textId="77777777">
        <w:trPr>
          <w:jc w:val="center"/>
        </w:trPr>
        <w:tc>
          <w:tcPr>
            <w:tcW w:w="1216" w:type="dxa"/>
            <w:vAlign w:val="center"/>
          </w:tcPr>
          <w:p w14:paraId="25ED6CD2" w14:textId="77777777" w:rsidR="00C17DCF" w:rsidRDefault="00BE50AD">
            <w:pPr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14:paraId="207489EF" w14:textId="77777777" w:rsidR="00C17DCF" w:rsidRDefault="00BE50AD">
            <w:pPr>
              <w:jc w:val="left"/>
            </w:pPr>
            <w:r>
              <w:rPr>
                <w:sz w:val="15"/>
              </w:rPr>
              <w:t>Cash withdrawal</w:t>
            </w:r>
          </w:p>
        </w:tc>
        <w:tc>
          <w:tcPr>
            <w:tcW w:w="1216" w:type="dxa"/>
            <w:vAlign w:val="center"/>
          </w:tcPr>
          <w:p w14:paraId="31DC60E7" w14:textId="77777777" w:rsidR="00C17DCF" w:rsidRDefault="00BE50AD">
            <w:pPr>
              <w:jc w:val="left"/>
            </w:pPr>
            <w:r>
              <w:rPr>
                <w:sz w:val="15"/>
              </w:rPr>
              <w:t>Withdraw within available balance</w:t>
            </w:r>
          </w:p>
        </w:tc>
        <w:tc>
          <w:tcPr>
            <w:tcW w:w="1216" w:type="dxa"/>
            <w:vAlign w:val="center"/>
          </w:tcPr>
          <w:p w14:paraId="6E7E57E8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7FFF3EE3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7E1C81F9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26B322DF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414D90C4" w14:textId="77777777" w:rsidR="00C17DCF" w:rsidRDefault="00BE50AD">
            <w:pPr>
              <w:jc w:val="left"/>
            </w:pPr>
            <w:r>
              <w:rPr>
                <w:sz w:val="15"/>
              </w:rPr>
              <w:t>1. Log in. 2. Enter an amount within balance and limits. 3. Verify cash dispensing and account debit.</w:t>
            </w:r>
          </w:p>
        </w:tc>
        <w:tc>
          <w:tcPr>
            <w:tcW w:w="1216" w:type="dxa"/>
            <w:vAlign w:val="center"/>
          </w:tcPr>
          <w:p w14:paraId="57B77B2E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45A1C95A" w14:textId="77777777">
        <w:trPr>
          <w:jc w:val="center"/>
        </w:trPr>
        <w:tc>
          <w:tcPr>
            <w:tcW w:w="1216" w:type="dxa"/>
            <w:vAlign w:val="center"/>
          </w:tcPr>
          <w:p w14:paraId="7A6EBFBC" w14:textId="77777777" w:rsidR="00C17DCF" w:rsidRDefault="00BE50AD">
            <w:pPr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14:paraId="05BE8B4F" w14:textId="77777777" w:rsidR="00C17DCF" w:rsidRDefault="00BE50AD">
            <w:pPr>
              <w:jc w:val="left"/>
            </w:pPr>
            <w:r>
              <w:rPr>
                <w:sz w:val="15"/>
              </w:rPr>
              <w:t>Insufficient funds</w:t>
            </w:r>
          </w:p>
        </w:tc>
        <w:tc>
          <w:tcPr>
            <w:tcW w:w="1216" w:type="dxa"/>
            <w:vAlign w:val="center"/>
          </w:tcPr>
          <w:p w14:paraId="79F2FA7C" w14:textId="77777777" w:rsidR="00C17DCF" w:rsidRDefault="00BE50AD">
            <w:pPr>
              <w:jc w:val="left"/>
            </w:pPr>
            <w:r>
              <w:rPr>
                <w:sz w:val="15"/>
              </w:rPr>
              <w:t>Reject withdrawal above balance</w:t>
            </w:r>
          </w:p>
        </w:tc>
        <w:tc>
          <w:tcPr>
            <w:tcW w:w="1216" w:type="dxa"/>
            <w:vAlign w:val="center"/>
          </w:tcPr>
          <w:p w14:paraId="79806E5D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4F16E7C9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3CC6E98E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35FAB6C4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6E42504C" w14:textId="77777777" w:rsidR="00C17DCF" w:rsidRDefault="00BE50AD">
            <w:pPr>
              <w:jc w:val="left"/>
            </w:pPr>
            <w:r>
              <w:rPr>
                <w:sz w:val="15"/>
              </w:rPr>
              <w:t>1. Log in. 2. Enter an amount above available balance. 3. Verify transaction is rejected.</w:t>
            </w:r>
          </w:p>
        </w:tc>
        <w:tc>
          <w:tcPr>
            <w:tcW w:w="1216" w:type="dxa"/>
            <w:vAlign w:val="center"/>
          </w:tcPr>
          <w:p w14:paraId="010F5E50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29E62D95" w14:textId="77777777">
        <w:trPr>
          <w:jc w:val="center"/>
        </w:trPr>
        <w:tc>
          <w:tcPr>
            <w:tcW w:w="1216" w:type="dxa"/>
            <w:vAlign w:val="center"/>
          </w:tcPr>
          <w:p w14:paraId="6AB65491" w14:textId="77777777" w:rsidR="00C17DCF" w:rsidRDefault="00BE50AD">
            <w:pPr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14:paraId="6FD71FEE" w14:textId="77777777" w:rsidR="00C17DCF" w:rsidRDefault="00BE50AD">
            <w:pPr>
              <w:jc w:val="left"/>
            </w:pPr>
            <w:r>
              <w:rPr>
                <w:sz w:val="15"/>
              </w:rPr>
              <w:t>Daily limit</w:t>
            </w:r>
          </w:p>
        </w:tc>
        <w:tc>
          <w:tcPr>
            <w:tcW w:w="1216" w:type="dxa"/>
            <w:vAlign w:val="center"/>
          </w:tcPr>
          <w:p w14:paraId="2AF0E4D3" w14:textId="77777777" w:rsidR="00C17DCF" w:rsidRDefault="00BE50AD">
            <w:pPr>
              <w:jc w:val="left"/>
            </w:pPr>
            <w:r>
              <w:rPr>
                <w:sz w:val="15"/>
              </w:rPr>
              <w:t>Enforce withdrawal limit</w:t>
            </w:r>
          </w:p>
        </w:tc>
        <w:tc>
          <w:tcPr>
            <w:tcW w:w="1216" w:type="dxa"/>
            <w:vAlign w:val="center"/>
          </w:tcPr>
          <w:p w14:paraId="768733C3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3BD9BA20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2AC621E3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0E0EC727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67FAD3CB" w14:textId="77777777" w:rsidR="00C17DCF" w:rsidRDefault="00BE50AD">
            <w:pPr>
              <w:jc w:val="left"/>
            </w:pPr>
            <w:r>
              <w:rPr>
                <w:sz w:val="15"/>
              </w:rPr>
              <w:t>1. Make withdrawals up to the permitted limit. 2. Try another withdrawal. 3. Verify the limit is enforced.</w:t>
            </w:r>
          </w:p>
        </w:tc>
        <w:tc>
          <w:tcPr>
            <w:tcW w:w="1216" w:type="dxa"/>
            <w:vAlign w:val="center"/>
          </w:tcPr>
          <w:p w14:paraId="1C9C0E88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477E0291" w14:textId="77777777">
        <w:trPr>
          <w:jc w:val="center"/>
        </w:trPr>
        <w:tc>
          <w:tcPr>
            <w:tcW w:w="1216" w:type="dxa"/>
            <w:vAlign w:val="center"/>
          </w:tcPr>
          <w:p w14:paraId="7E6F6D1D" w14:textId="77777777" w:rsidR="00C17DCF" w:rsidRDefault="00BE50AD">
            <w:pPr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14:paraId="13B9F663" w14:textId="77777777" w:rsidR="00C17DCF" w:rsidRDefault="00BE50AD">
            <w:pPr>
              <w:jc w:val="left"/>
            </w:pPr>
            <w:r>
              <w:rPr>
                <w:sz w:val="15"/>
              </w:rPr>
              <w:t>Cash dispensing</w:t>
            </w:r>
          </w:p>
        </w:tc>
        <w:tc>
          <w:tcPr>
            <w:tcW w:w="1216" w:type="dxa"/>
            <w:vAlign w:val="center"/>
          </w:tcPr>
          <w:p w14:paraId="602DE963" w14:textId="77777777" w:rsidR="00C17DCF" w:rsidRDefault="00BE50AD">
            <w:pPr>
              <w:jc w:val="left"/>
            </w:pPr>
            <w:r>
              <w:rPr>
                <w:sz w:val="15"/>
              </w:rPr>
              <w:t>Match cash dispensed with debit</w:t>
            </w:r>
          </w:p>
        </w:tc>
        <w:tc>
          <w:tcPr>
            <w:tcW w:w="1216" w:type="dxa"/>
            <w:vAlign w:val="center"/>
          </w:tcPr>
          <w:p w14:paraId="5C5F685C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533372C1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77C62E13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08E2988D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78030042" w14:textId="77777777" w:rsidR="00C17DCF" w:rsidRDefault="00BE50AD">
            <w:pPr>
              <w:jc w:val="left"/>
            </w:pPr>
            <w:r>
              <w:rPr>
                <w:sz w:val="15"/>
              </w:rPr>
              <w:t>1. Make a valid withdrawal. 2. Check cash and transaction record. 3. Verify amounts match.</w:t>
            </w:r>
          </w:p>
        </w:tc>
        <w:tc>
          <w:tcPr>
            <w:tcW w:w="1216" w:type="dxa"/>
            <w:vAlign w:val="center"/>
          </w:tcPr>
          <w:p w14:paraId="262DD62B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373881E0" w14:textId="77777777">
        <w:trPr>
          <w:jc w:val="center"/>
        </w:trPr>
        <w:tc>
          <w:tcPr>
            <w:tcW w:w="1216" w:type="dxa"/>
            <w:vAlign w:val="center"/>
          </w:tcPr>
          <w:p w14:paraId="48355170" w14:textId="77777777" w:rsidR="00C17DCF" w:rsidRDefault="00BE50AD">
            <w:pPr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14:paraId="40820A95" w14:textId="77777777" w:rsidR="00C17DCF" w:rsidRDefault="00BE50AD">
            <w:pPr>
              <w:jc w:val="left"/>
            </w:pPr>
            <w:r>
              <w:rPr>
                <w:sz w:val="15"/>
              </w:rPr>
              <w:t>Session timeout</w:t>
            </w:r>
          </w:p>
        </w:tc>
        <w:tc>
          <w:tcPr>
            <w:tcW w:w="1216" w:type="dxa"/>
            <w:vAlign w:val="center"/>
          </w:tcPr>
          <w:p w14:paraId="57DCC840" w14:textId="77777777" w:rsidR="00C17DCF" w:rsidRDefault="00BE50AD">
            <w:pPr>
              <w:jc w:val="left"/>
            </w:pPr>
            <w:r>
              <w:rPr>
                <w:sz w:val="15"/>
              </w:rPr>
              <w:t>End inactive session</w:t>
            </w:r>
          </w:p>
        </w:tc>
        <w:tc>
          <w:tcPr>
            <w:tcW w:w="1216" w:type="dxa"/>
            <w:vAlign w:val="center"/>
          </w:tcPr>
          <w:p w14:paraId="4BFB1C16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7B7153DA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45AAC68F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4390393C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0EF0921C" w14:textId="77777777" w:rsidR="00C17DCF" w:rsidRDefault="00BE50AD">
            <w:pPr>
              <w:jc w:val="left"/>
            </w:pPr>
            <w:r>
              <w:rPr>
                <w:sz w:val="15"/>
              </w:rPr>
              <w:t>1. Log in. 2. Leave the ATM inactive for the configured period. 3. Verify session expires.</w:t>
            </w:r>
          </w:p>
        </w:tc>
        <w:tc>
          <w:tcPr>
            <w:tcW w:w="1216" w:type="dxa"/>
            <w:vAlign w:val="center"/>
          </w:tcPr>
          <w:p w14:paraId="3E21F172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6B2F8DC5" w14:textId="77777777">
        <w:trPr>
          <w:jc w:val="center"/>
        </w:trPr>
        <w:tc>
          <w:tcPr>
            <w:tcW w:w="1216" w:type="dxa"/>
            <w:vAlign w:val="center"/>
          </w:tcPr>
          <w:p w14:paraId="0DDB3197" w14:textId="77777777" w:rsidR="00C17DCF" w:rsidRDefault="00BE50AD">
            <w:pPr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14:paraId="2D0A1EB6" w14:textId="77777777" w:rsidR="00C17DCF" w:rsidRDefault="00BE50AD">
            <w:pPr>
              <w:jc w:val="left"/>
            </w:pPr>
            <w:r>
              <w:rPr>
                <w:sz w:val="15"/>
              </w:rPr>
              <w:t>Receipt</w:t>
            </w:r>
          </w:p>
        </w:tc>
        <w:tc>
          <w:tcPr>
            <w:tcW w:w="1216" w:type="dxa"/>
            <w:vAlign w:val="center"/>
          </w:tcPr>
          <w:p w14:paraId="7848F013" w14:textId="77777777" w:rsidR="00C17DCF" w:rsidRDefault="00BE50AD">
            <w:pPr>
              <w:jc w:val="left"/>
            </w:pPr>
            <w:r>
              <w:rPr>
                <w:sz w:val="15"/>
              </w:rPr>
              <w:t>Print correct transaction details</w:t>
            </w:r>
          </w:p>
        </w:tc>
        <w:tc>
          <w:tcPr>
            <w:tcW w:w="1216" w:type="dxa"/>
            <w:vAlign w:val="center"/>
          </w:tcPr>
          <w:p w14:paraId="212EFF71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230A5351" w14:textId="77777777" w:rsidR="00C17DCF" w:rsidRDefault="00BE50AD">
            <w:pPr>
              <w:jc w:val="left"/>
            </w:pPr>
            <w:r>
              <w:rPr>
                <w:sz w:val="15"/>
              </w:rPr>
              <w:t>ATM / Simulator</w:t>
            </w:r>
          </w:p>
        </w:tc>
        <w:tc>
          <w:tcPr>
            <w:tcW w:w="1216" w:type="dxa"/>
            <w:vAlign w:val="center"/>
          </w:tcPr>
          <w:p w14:paraId="5E2B05EB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338EEAC1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0CD0B48D" w14:textId="77777777" w:rsidR="00C17DCF" w:rsidRDefault="00BE50AD">
            <w:pPr>
              <w:jc w:val="left"/>
            </w:pPr>
            <w:r>
              <w:rPr>
                <w:sz w:val="15"/>
              </w:rPr>
              <w:t>1. Complete a transaction. 2. Request a receipt. 3. Compare receipt amount and time with transaction.</w:t>
            </w:r>
          </w:p>
        </w:tc>
        <w:tc>
          <w:tcPr>
            <w:tcW w:w="1216" w:type="dxa"/>
            <w:vAlign w:val="center"/>
          </w:tcPr>
          <w:p w14:paraId="3DAB2ECF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</w:tbl>
    <w:p w14:paraId="1A5E9EDA" w14:textId="77777777" w:rsidR="00C17DCF" w:rsidRDefault="00C17DCF"/>
    <w:p w14:paraId="3B00D468" w14:textId="77777777" w:rsidR="00C17DCF" w:rsidRDefault="00BE50AD">
      <w:pPr>
        <w:spacing w:before="40"/>
      </w:pPr>
      <w:r>
        <w:rPr>
          <w:b/>
        </w:rPr>
        <w:t xml:space="preserve">Result: </w:t>
      </w:r>
      <w:r>
        <w:t>Possible ATM defects were identified for review, including incorrect PIN handling, limit validation, cash-dispensing failures, stale balances, and session timeout issues. Pass/Fail values are illustrative and must be confirmed during actual testing.</w:t>
      </w:r>
    </w:p>
    <w:p w14:paraId="29E17100" w14:textId="77777777" w:rsidR="00C17DCF" w:rsidRDefault="00BE50AD">
      <w:r>
        <w:br w:type="page"/>
      </w:r>
    </w:p>
    <w:p w14:paraId="48B8D0F6" w14:textId="77777777" w:rsidR="00C17DCF" w:rsidRDefault="00BE50AD">
      <w:pPr>
        <w:spacing w:after="40"/>
      </w:pPr>
      <w:r>
        <w:rPr>
          <w:b/>
          <w:sz w:val="28"/>
        </w:rPr>
        <w:lastRenderedPageBreak/>
        <w:t>EXP NO: 2</w:t>
      </w:r>
    </w:p>
    <w:p w14:paraId="75353D8A" w14:textId="77777777" w:rsidR="00C17DCF" w:rsidRDefault="00BE50AD">
      <w:pPr>
        <w:spacing w:after="40"/>
      </w:pPr>
      <w:r>
        <w:rPr>
          <w:b/>
          <w:sz w:val="24"/>
        </w:rPr>
        <w:t>Case Study on ARMS Portal – Positive Test Cases</w:t>
      </w:r>
    </w:p>
    <w:p w14:paraId="1686BE9D" w14:textId="77777777" w:rsidR="00C17DCF" w:rsidRDefault="00BE50AD">
      <w:pPr>
        <w:spacing w:after="100"/>
      </w:pPr>
      <w:r>
        <w:rPr>
          <w:b/>
        </w:rPr>
        <w:t xml:space="preserve">Objective: </w:t>
      </w:r>
      <w:r>
        <w:t>To analyze ARMS Portal requirements and verify its main features using valid inputs.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1215"/>
        <w:gridCol w:w="1216"/>
        <w:gridCol w:w="1215"/>
        <w:gridCol w:w="1215"/>
        <w:gridCol w:w="1215"/>
        <w:gridCol w:w="1214"/>
        <w:gridCol w:w="1216"/>
        <w:gridCol w:w="1215"/>
      </w:tblGrid>
      <w:tr w:rsidR="00C17DCF" w14:paraId="775C9951" w14:textId="77777777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14:paraId="4A4B3AAB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43167D59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50D3A742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62C46657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23970FDE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75487F94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795338FD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08BE353A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040CBA88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 w14:paraId="494B3B38" w14:textId="77777777">
        <w:trPr>
          <w:jc w:val="center"/>
        </w:trPr>
        <w:tc>
          <w:tcPr>
            <w:tcW w:w="1216" w:type="dxa"/>
            <w:vAlign w:val="center"/>
          </w:tcPr>
          <w:p w14:paraId="3672B52F" w14:textId="77777777" w:rsidR="00C17DCF" w:rsidRDefault="00BE50AD">
            <w:pPr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14:paraId="699D902F" w14:textId="77777777" w:rsidR="00C17DCF" w:rsidRDefault="00BE50AD">
            <w:pPr>
              <w:jc w:val="left"/>
            </w:pPr>
            <w:r>
              <w:rPr>
                <w:sz w:val="15"/>
              </w:rPr>
              <w:t>Home</w:t>
            </w:r>
          </w:p>
        </w:tc>
        <w:tc>
          <w:tcPr>
            <w:tcW w:w="1216" w:type="dxa"/>
            <w:vAlign w:val="center"/>
          </w:tcPr>
          <w:p w14:paraId="5CB1392F" w14:textId="77777777" w:rsidR="00C17DCF" w:rsidRDefault="00BE50AD">
            <w:pPr>
              <w:jc w:val="left"/>
            </w:pPr>
            <w:r>
              <w:rPr>
                <w:sz w:val="15"/>
              </w:rPr>
              <w:t>Holidays, notifications, attendance confirmation</w:t>
            </w:r>
          </w:p>
        </w:tc>
        <w:tc>
          <w:tcPr>
            <w:tcW w:w="1216" w:type="dxa"/>
            <w:vAlign w:val="center"/>
          </w:tcPr>
          <w:p w14:paraId="15EB9F50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0B4B6E5F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67D5EFBA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55A9BC6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5016AF4E" w14:textId="77777777" w:rsidR="00C17DCF" w:rsidRDefault="00BE50AD">
            <w:pPr>
              <w:jc w:val="left"/>
            </w:pPr>
            <w:r>
              <w:rPr>
                <w:sz w:val="15"/>
              </w:rPr>
              <w:t>1. Open ARMS Portal. 2. Log in with valid credentials. 3. Click Home. 4. Verify holiday and notification details.</w:t>
            </w:r>
          </w:p>
        </w:tc>
        <w:tc>
          <w:tcPr>
            <w:tcW w:w="1216" w:type="dxa"/>
            <w:vAlign w:val="center"/>
          </w:tcPr>
          <w:p w14:paraId="11501BE8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6FDC31BD" w14:textId="77777777">
        <w:trPr>
          <w:jc w:val="center"/>
        </w:trPr>
        <w:tc>
          <w:tcPr>
            <w:tcW w:w="1216" w:type="dxa"/>
            <w:vAlign w:val="center"/>
          </w:tcPr>
          <w:p w14:paraId="662BA610" w14:textId="77777777" w:rsidR="00C17DCF" w:rsidRDefault="00BE50AD">
            <w:pPr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14:paraId="338EA208" w14:textId="77777777" w:rsidR="00C17DCF" w:rsidRDefault="00BE50AD">
            <w:pPr>
              <w:jc w:val="left"/>
            </w:pPr>
            <w:r>
              <w:rPr>
                <w:sz w:val="15"/>
              </w:rPr>
              <w:t>My Course</w:t>
            </w:r>
          </w:p>
        </w:tc>
        <w:tc>
          <w:tcPr>
            <w:tcW w:w="1216" w:type="dxa"/>
            <w:vAlign w:val="center"/>
          </w:tcPr>
          <w:p w14:paraId="01EAEE2B" w14:textId="77777777" w:rsidR="00C17DCF" w:rsidRDefault="00BE50AD">
            <w:pPr>
              <w:jc w:val="left"/>
            </w:pPr>
            <w:r>
              <w:rPr>
                <w:sz w:val="15"/>
              </w:rPr>
              <w:t>In-progress, completed courses, graduation status, external credits</w:t>
            </w:r>
          </w:p>
        </w:tc>
        <w:tc>
          <w:tcPr>
            <w:tcW w:w="1216" w:type="dxa"/>
            <w:vAlign w:val="center"/>
          </w:tcPr>
          <w:p w14:paraId="2CBF9242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4C5AAF04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4DF91068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66F74B75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3816B400" w14:textId="77777777" w:rsidR="00C17DCF" w:rsidRDefault="00BE50AD">
            <w:pPr>
              <w:jc w:val="left"/>
            </w:pPr>
            <w:r>
              <w:rPr>
                <w:sz w:val="15"/>
              </w:rPr>
              <w:t>1. Log in. 2. Open the menu. 3. Select My Course. 4. Verify course and graduation details.</w:t>
            </w:r>
          </w:p>
        </w:tc>
        <w:tc>
          <w:tcPr>
            <w:tcW w:w="1216" w:type="dxa"/>
            <w:vAlign w:val="center"/>
          </w:tcPr>
          <w:p w14:paraId="5A043E70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02A865C3" w14:textId="77777777">
        <w:trPr>
          <w:jc w:val="center"/>
        </w:trPr>
        <w:tc>
          <w:tcPr>
            <w:tcW w:w="1216" w:type="dxa"/>
            <w:vAlign w:val="center"/>
          </w:tcPr>
          <w:p w14:paraId="6D6D24CE" w14:textId="77777777" w:rsidR="00C17DCF" w:rsidRDefault="00BE50AD">
            <w:pPr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14:paraId="0F29EA80" w14:textId="77777777" w:rsidR="00C17DCF" w:rsidRDefault="00BE50AD">
            <w:pPr>
              <w:jc w:val="left"/>
            </w:pPr>
            <w:r>
              <w:rPr>
                <w:sz w:val="15"/>
              </w:rPr>
              <w:t>Enrollment</w:t>
            </w:r>
          </w:p>
        </w:tc>
        <w:tc>
          <w:tcPr>
            <w:tcW w:w="1216" w:type="dxa"/>
            <w:vAlign w:val="center"/>
          </w:tcPr>
          <w:p w14:paraId="5615E71F" w14:textId="77777777" w:rsidR="00C17DCF" w:rsidRDefault="00BE50AD">
            <w:pPr>
              <w:jc w:val="left"/>
            </w:pPr>
            <w:r>
              <w:rPr>
                <w:sz w:val="15"/>
              </w:rPr>
              <w:t>Slots A–D, course details, approval status</w:t>
            </w:r>
          </w:p>
        </w:tc>
        <w:tc>
          <w:tcPr>
            <w:tcW w:w="1216" w:type="dxa"/>
            <w:vAlign w:val="center"/>
          </w:tcPr>
          <w:p w14:paraId="21507A10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27677D93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48492800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3990594C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71BE9585" w14:textId="77777777" w:rsidR="00C17DCF" w:rsidRDefault="00BE50AD">
            <w:pPr>
              <w:jc w:val="left"/>
            </w:pPr>
            <w:r>
              <w:rPr>
                <w:sz w:val="15"/>
              </w:rPr>
              <w:t>1. Log in. 2. Open Enrollment. 3. Select an available slot. 4. Verify course details and status.</w:t>
            </w:r>
          </w:p>
        </w:tc>
        <w:tc>
          <w:tcPr>
            <w:tcW w:w="1216" w:type="dxa"/>
            <w:vAlign w:val="center"/>
          </w:tcPr>
          <w:p w14:paraId="377AF226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7920D7A9" w14:textId="77777777">
        <w:trPr>
          <w:jc w:val="center"/>
        </w:trPr>
        <w:tc>
          <w:tcPr>
            <w:tcW w:w="1216" w:type="dxa"/>
            <w:vAlign w:val="center"/>
          </w:tcPr>
          <w:p w14:paraId="1154A809" w14:textId="77777777" w:rsidR="00C17DCF" w:rsidRDefault="00BE50AD">
            <w:pPr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14:paraId="77BF0B9A" w14:textId="77777777" w:rsidR="00C17DCF" w:rsidRDefault="00BE50AD">
            <w:pPr>
              <w:jc w:val="left"/>
            </w:pPr>
            <w:r>
              <w:rPr>
                <w:sz w:val="15"/>
              </w:rPr>
              <w:t>Attendance</w:t>
            </w:r>
          </w:p>
        </w:tc>
        <w:tc>
          <w:tcPr>
            <w:tcW w:w="1216" w:type="dxa"/>
            <w:vAlign w:val="center"/>
          </w:tcPr>
          <w:p w14:paraId="772D1BD6" w14:textId="77777777" w:rsidR="00C17DCF" w:rsidRDefault="00BE50AD">
            <w:pPr>
              <w:jc w:val="left"/>
            </w:pPr>
            <w:r>
              <w:rPr>
                <w:sz w:val="15"/>
              </w:rPr>
              <w:t>Subject-wise attendance percentage</w:t>
            </w:r>
          </w:p>
        </w:tc>
        <w:tc>
          <w:tcPr>
            <w:tcW w:w="1216" w:type="dxa"/>
            <w:vAlign w:val="center"/>
          </w:tcPr>
          <w:p w14:paraId="1891DB8D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2EA07EF9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5E33ECA0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09098B9F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4E3E0FE7" w14:textId="77777777" w:rsidR="00C17DCF" w:rsidRDefault="00BE50AD">
            <w:pPr>
              <w:jc w:val="left"/>
            </w:pPr>
            <w:r>
              <w:rPr>
                <w:sz w:val="15"/>
              </w:rPr>
              <w:t>1. Log in. 2. Open Attendance. 3. Select a semester. 4. Verify attendance records.</w:t>
            </w:r>
          </w:p>
        </w:tc>
        <w:tc>
          <w:tcPr>
            <w:tcW w:w="1216" w:type="dxa"/>
            <w:vAlign w:val="center"/>
          </w:tcPr>
          <w:p w14:paraId="3DF4F326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52655BE5" w14:textId="77777777">
        <w:trPr>
          <w:jc w:val="center"/>
        </w:trPr>
        <w:tc>
          <w:tcPr>
            <w:tcW w:w="1216" w:type="dxa"/>
            <w:vAlign w:val="center"/>
          </w:tcPr>
          <w:p w14:paraId="7BFE6CF2" w14:textId="77777777" w:rsidR="00C17DCF" w:rsidRDefault="00BE50AD">
            <w:pPr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14:paraId="6AA6782C" w14:textId="77777777" w:rsidR="00C17DCF" w:rsidRDefault="00BE50AD">
            <w:pPr>
              <w:jc w:val="left"/>
            </w:pPr>
            <w:r>
              <w:rPr>
                <w:sz w:val="15"/>
              </w:rPr>
              <w:t>Examination Results</w:t>
            </w:r>
          </w:p>
        </w:tc>
        <w:tc>
          <w:tcPr>
            <w:tcW w:w="1216" w:type="dxa"/>
            <w:vAlign w:val="center"/>
          </w:tcPr>
          <w:p w14:paraId="0F5D1E5B" w14:textId="77777777" w:rsidR="00C17DCF" w:rsidRDefault="00BE50AD">
            <w:pPr>
              <w:jc w:val="left"/>
            </w:pPr>
            <w:r>
              <w:rPr>
                <w:sz w:val="15"/>
              </w:rPr>
              <w:t>Internal marks, grades, semester results</w:t>
            </w:r>
          </w:p>
        </w:tc>
        <w:tc>
          <w:tcPr>
            <w:tcW w:w="1216" w:type="dxa"/>
            <w:vAlign w:val="center"/>
          </w:tcPr>
          <w:p w14:paraId="026251E5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10EC6096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57421C48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E43D312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2B051602" w14:textId="77777777" w:rsidR="00C17DCF" w:rsidRDefault="00BE50AD">
            <w:pPr>
              <w:jc w:val="left"/>
            </w:pPr>
            <w:r>
              <w:rPr>
                <w:sz w:val="15"/>
              </w:rPr>
              <w:t>1. Log in. 2. Open Results. 3. Select a semester. 4. Verify marks and grades.</w:t>
            </w:r>
          </w:p>
        </w:tc>
        <w:tc>
          <w:tcPr>
            <w:tcW w:w="1216" w:type="dxa"/>
            <w:vAlign w:val="center"/>
          </w:tcPr>
          <w:p w14:paraId="7D2A149A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159A1D19" w14:textId="77777777">
        <w:trPr>
          <w:jc w:val="center"/>
        </w:trPr>
        <w:tc>
          <w:tcPr>
            <w:tcW w:w="1216" w:type="dxa"/>
            <w:vAlign w:val="center"/>
          </w:tcPr>
          <w:p w14:paraId="15833517" w14:textId="77777777" w:rsidR="00C17DCF" w:rsidRDefault="00BE50AD">
            <w:pPr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14:paraId="65985F1D" w14:textId="77777777" w:rsidR="00C17DCF" w:rsidRDefault="00BE50AD">
            <w:pPr>
              <w:jc w:val="left"/>
            </w:pPr>
            <w:r>
              <w:rPr>
                <w:sz w:val="15"/>
              </w:rPr>
              <w:t>Student Profile</w:t>
            </w:r>
          </w:p>
        </w:tc>
        <w:tc>
          <w:tcPr>
            <w:tcW w:w="1216" w:type="dxa"/>
            <w:vAlign w:val="center"/>
          </w:tcPr>
          <w:p w14:paraId="2185B860" w14:textId="77777777" w:rsidR="00C17DCF" w:rsidRDefault="00BE50AD">
            <w:pPr>
              <w:jc w:val="left"/>
            </w:pPr>
            <w:r>
              <w:rPr>
                <w:sz w:val="15"/>
              </w:rPr>
              <w:t>Name, register number, department, year</w:t>
            </w:r>
          </w:p>
        </w:tc>
        <w:tc>
          <w:tcPr>
            <w:tcW w:w="1216" w:type="dxa"/>
            <w:vAlign w:val="center"/>
          </w:tcPr>
          <w:p w14:paraId="21FEF060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4C5860E0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75894E95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2F98A8D5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0E91D337" w14:textId="77777777" w:rsidR="00C17DCF" w:rsidRDefault="00BE50AD">
            <w:pPr>
              <w:jc w:val="left"/>
            </w:pPr>
            <w:r>
              <w:rPr>
                <w:sz w:val="15"/>
              </w:rPr>
              <w:t>1. Log in. 2. Open Profile. 3. Verify student and academic details.</w:t>
            </w:r>
          </w:p>
        </w:tc>
        <w:tc>
          <w:tcPr>
            <w:tcW w:w="1216" w:type="dxa"/>
            <w:vAlign w:val="center"/>
          </w:tcPr>
          <w:p w14:paraId="0B60A4AC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06A7C1FB" w14:textId="77777777">
        <w:trPr>
          <w:jc w:val="center"/>
        </w:trPr>
        <w:tc>
          <w:tcPr>
            <w:tcW w:w="1216" w:type="dxa"/>
            <w:vAlign w:val="center"/>
          </w:tcPr>
          <w:p w14:paraId="545B0DEA" w14:textId="77777777" w:rsidR="00C17DCF" w:rsidRDefault="00BE50AD">
            <w:pPr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14:paraId="4431AEF0" w14:textId="77777777" w:rsidR="00C17DCF" w:rsidRDefault="00BE50AD">
            <w:pPr>
              <w:jc w:val="left"/>
            </w:pPr>
            <w:r>
              <w:rPr>
                <w:sz w:val="15"/>
              </w:rPr>
              <w:t>Timetable</w:t>
            </w:r>
          </w:p>
        </w:tc>
        <w:tc>
          <w:tcPr>
            <w:tcW w:w="1216" w:type="dxa"/>
            <w:vAlign w:val="center"/>
          </w:tcPr>
          <w:p w14:paraId="4110FA5D" w14:textId="77777777" w:rsidR="00C17DCF" w:rsidRDefault="00BE50AD">
            <w:pPr>
              <w:jc w:val="left"/>
            </w:pPr>
            <w:r>
              <w:rPr>
                <w:sz w:val="15"/>
              </w:rPr>
              <w:t>Subject schedule, classroom, faculty details</w:t>
            </w:r>
          </w:p>
        </w:tc>
        <w:tc>
          <w:tcPr>
            <w:tcW w:w="1216" w:type="dxa"/>
            <w:vAlign w:val="center"/>
          </w:tcPr>
          <w:p w14:paraId="43619F12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132054DA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5A63E478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4540AF0D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5D886F4C" w14:textId="77777777" w:rsidR="00C17DCF" w:rsidRDefault="00BE50AD">
            <w:pPr>
              <w:jc w:val="left"/>
            </w:pPr>
            <w:r>
              <w:rPr>
                <w:sz w:val="15"/>
              </w:rPr>
              <w:t>1. Log in. 2. Open Timetable. 3. Select the required semester/day. 4. Verify schedule.</w:t>
            </w:r>
          </w:p>
        </w:tc>
        <w:tc>
          <w:tcPr>
            <w:tcW w:w="1216" w:type="dxa"/>
            <w:vAlign w:val="center"/>
          </w:tcPr>
          <w:p w14:paraId="56228DD3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195ADC2B" w14:textId="77777777">
        <w:trPr>
          <w:jc w:val="center"/>
        </w:trPr>
        <w:tc>
          <w:tcPr>
            <w:tcW w:w="1216" w:type="dxa"/>
            <w:vAlign w:val="center"/>
          </w:tcPr>
          <w:p w14:paraId="6CC963FE" w14:textId="77777777" w:rsidR="00C17DCF" w:rsidRDefault="00BE50AD">
            <w:pPr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14:paraId="050DEEC1" w14:textId="77777777" w:rsidR="00C17DCF" w:rsidRDefault="00BE50AD">
            <w:pPr>
              <w:jc w:val="left"/>
            </w:pPr>
            <w:r>
              <w:rPr>
                <w:sz w:val="15"/>
              </w:rPr>
              <w:t>Document Download</w:t>
            </w:r>
          </w:p>
        </w:tc>
        <w:tc>
          <w:tcPr>
            <w:tcW w:w="1216" w:type="dxa"/>
            <w:vAlign w:val="center"/>
          </w:tcPr>
          <w:p w14:paraId="028D0FC0" w14:textId="77777777" w:rsidR="00C17DCF" w:rsidRDefault="00BE50AD">
            <w:pPr>
              <w:jc w:val="left"/>
            </w:pPr>
            <w:r>
              <w:rPr>
                <w:sz w:val="15"/>
              </w:rPr>
              <w:t>Download available academic documents</w:t>
            </w:r>
          </w:p>
        </w:tc>
        <w:tc>
          <w:tcPr>
            <w:tcW w:w="1216" w:type="dxa"/>
            <w:vAlign w:val="center"/>
          </w:tcPr>
          <w:p w14:paraId="78A1DD9D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74BFB7F6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7A0146BC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E038991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08C14F7A" w14:textId="77777777" w:rsidR="00C17DCF" w:rsidRDefault="00BE50AD">
            <w:pPr>
              <w:jc w:val="left"/>
            </w:pPr>
            <w:r>
              <w:rPr>
                <w:sz w:val="15"/>
              </w:rPr>
              <w:t>1. Log in. 2. Open available documents. 3. Download a permitted file. 4. Verify it opens correctly.</w:t>
            </w:r>
          </w:p>
        </w:tc>
        <w:tc>
          <w:tcPr>
            <w:tcW w:w="1216" w:type="dxa"/>
            <w:vAlign w:val="center"/>
          </w:tcPr>
          <w:p w14:paraId="7B12BFF4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04360520" w14:textId="77777777">
        <w:trPr>
          <w:jc w:val="center"/>
        </w:trPr>
        <w:tc>
          <w:tcPr>
            <w:tcW w:w="1216" w:type="dxa"/>
            <w:vAlign w:val="center"/>
          </w:tcPr>
          <w:p w14:paraId="4DBD2015" w14:textId="77777777" w:rsidR="00C17DCF" w:rsidRDefault="00BE50AD">
            <w:pPr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14:paraId="6B84A3E3" w14:textId="77777777" w:rsidR="00C17DCF" w:rsidRDefault="00BE50AD">
            <w:pPr>
              <w:jc w:val="left"/>
            </w:pPr>
            <w:r>
              <w:rPr>
                <w:sz w:val="15"/>
              </w:rPr>
              <w:t>Notifications</w:t>
            </w:r>
          </w:p>
        </w:tc>
        <w:tc>
          <w:tcPr>
            <w:tcW w:w="1216" w:type="dxa"/>
            <w:vAlign w:val="center"/>
          </w:tcPr>
          <w:p w14:paraId="5A9028A2" w14:textId="77777777" w:rsidR="00C17DCF" w:rsidRDefault="00BE50AD">
            <w:pPr>
              <w:jc w:val="left"/>
            </w:pPr>
            <w:r>
              <w:rPr>
                <w:sz w:val="15"/>
              </w:rPr>
              <w:t>Display academic announcements</w:t>
            </w:r>
          </w:p>
        </w:tc>
        <w:tc>
          <w:tcPr>
            <w:tcW w:w="1216" w:type="dxa"/>
            <w:vAlign w:val="center"/>
          </w:tcPr>
          <w:p w14:paraId="6773C1B7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5EDB74C7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241BD454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5AAD72C8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4B193B72" w14:textId="77777777" w:rsidR="00C17DCF" w:rsidRDefault="00BE50AD">
            <w:pPr>
              <w:jc w:val="left"/>
            </w:pPr>
            <w:r>
              <w:rPr>
                <w:sz w:val="15"/>
              </w:rPr>
              <w:t>1. Log in. 2. Open Notifications. 3. Verify current announcements are displayed.</w:t>
            </w:r>
          </w:p>
        </w:tc>
        <w:tc>
          <w:tcPr>
            <w:tcW w:w="1216" w:type="dxa"/>
            <w:vAlign w:val="center"/>
          </w:tcPr>
          <w:p w14:paraId="220A679F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51772A67" w14:textId="77777777">
        <w:trPr>
          <w:jc w:val="center"/>
        </w:trPr>
        <w:tc>
          <w:tcPr>
            <w:tcW w:w="1216" w:type="dxa"/>
            <w:vAlign w:val="center"/>
          </w:tcPr>
          <w:p w14:paraId="276F3F3E" w14:textId="77777777" w:rsidR="00C17DCF" w:rsidRDefault="00BE50AD">
            <w:pPr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14:paraId="71DA0436" w14:textId="77777777" w:rsidR="00C17DCF" w:rsidRDefault="00BE50AD">
            <w:pPr>
              <w:jc w:val="left"/>
            </w:pPr>
            <w:r>
              <w:rPr>
                <w:sz w:val="15"/>
              </w:rPr>
              <w:t>Logout</w:t>
            </w:r>
          </w:p>
        </w:tc>
        <w:tc>
          <w:tcPr>
            <w:tcW w:w="1216" w:type="dxa"/>
            <w:vAlign w:val="center"/>
          </w:tcPr>
          <w:p w14:paraId="53E091E3" w14:textId="77777777" w:rsidR="00C17DCF" w:rsidRDefault="00BE50AD">
            <w:pPr>
              <w:jc w:val="left"/>
            </w:pPr>
            <w:r>
              <w:rPr>
                <w:sz w:val="15"/>
              </w:rPr>
              <w:t>End user session securely</w:t>
            </w:r>
          </w:p>
        </w:tc>
        <w:tc>
          <w:tcPr>
            <w:tcW w:w="1216" w:type="dxa"/>
            <w:vAlign w:val="center"/>
          </w:tcPr>
          <w:p w14:paraId="69499E7C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4851DFE6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08076721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F0C1809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2E02C9D8" w14:textId="77777777" w:rsidR="00C17DCF" w:rsidRDefault="00BE50AD">
            <w:pPr>
              <w:jc w:val="left"/>
            </w:pPr>
            <w:r>
              <w:rPr>
                <w:sz w:val="15"/>
              </w:rPr>
              <w:t>1. Log in. 2. Click Logout. 3. Verify the login page appears.</w:t>
            </w:r>
          </w:p>
        </w:tc>
        <w:tc>
          <w:tcPr>
            <w:tcW w:w="1216" w:type="dxa"/>
            <w:vAlign w:val="center"/>
          </w:tcPr>
          <w:p w14:paraId="3C061C44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</w:tbl>
    <w:p w14:paraId="63A2991E" w14:textId="77777777" w:rsidR="00C17DCF" w:rsidRDefault="00C17DCF"/>
    <w:p w14:paraId="6FD8FCB8" w14:textId="77777777" w:rsidR="00C17DCF" w:rsidRDefault="00BE50AD" w:rsidP="006D172D">
      <w:pPr>
        <w:spacing w:before="40"/>
      </w:pPr>
      <w:r>
        <w:rPr>
          <w:b/>
        </w:rPr>
        <w:t xml:space="preserve">Result: </w:t>
      </w:r>
      <w:r>
        <w:t>Positive test cases were prepared for major ARMS Portal features. The sample Pass status should be replaced with actual results after execution.</w:t>
      </w:r>
      <w:r>
        <w:br w:type="page"/>
      </w:r>
    </w:p>
    <w:p w14:paraId="72642377" w14:textId="77777777" w:rsidR="00C17DCF" w:rsidRDefault="00BE50AD">
      <w:pPr>
        <w:spacing w:after="40"/>
      </w:pPr>
      <w:r>
        <w:rPr>
          <w:b/>
          <w:sz w:val="28"/>
        </w:rPr>
        <w:lastRenderedPageBreak/>
        <w:t>EXP NO: 3</w:t>
      </w:r>
    </w:p>
    <w:p w14:paraId="06B1798E" w14:textId="77777777" w:rsidR="00C17DCF" w:rsidRDefault="00BE50AD">
      <w:pPr>
        <w:spacing w:after="40"/>
      </w:pPr>
      <w:r>
        <w:rPr>
          <w:b/>
          <w:sz w:val="24"/>
        </w:rPr>
        <w:t>Case Study on ARMS Portal – Negative Test Cases</w:t>
      </w:r>
    </w:p>
    <w:p w14:paraId="6190F0A9" w14:textId="77777777" w:rsidR="00C17DCF" w:rsidRDefault="00BE50AD">
      <w:pPr>
        <w:spacing w:after="100"/>
      </w:pPr>
      <w:r>
        <w:rPr>
          <w:b/>
        </w:rPr>
        <w:t xml:space="preserve">Objective: </w:t>
      </w:r>
      <w:r>
        <w:t>To test whether the ARMS Portal rejects invalid inputs and prevents unauthorized access.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1215"/>
        <w:gridCol w:w="1216"/>
        <w:gridCol w:w="1215"/>
        <w:gridCol w:w="1215"/>
        <w:gridCol w:w="1215"/>
        <w:gridCol w:w="1215"/>
        <w:gridCol w:w="1215"/>
        <w:gridCol w:w="1215"/>
      </w:tblGrid>
      <w:tr w:rsidR="00C17DCF" w14:paraId="280FB973" w14:textId="77777777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14:paraId="106D6674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50002890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3120ED89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574576B6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1EE80B12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46FD7B0B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0566361B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3D366CDF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6BFB704A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 w14:paraId="700F0B9C" w14:textId="77777777">
        <w:trPr>
          <w:jc w:val="center"/>
        </w:trPr>
        <w:tc>
          <w:tcPr>
            <w:tcW w:w="1216" w:type="dxa"/>
            <w:vAlign w:val="center"/>
          </w:tcPr>
          <w:p w14:paraId="7E4A4046" w14:textId="77777777" w:rsidR="00C17DCF" w:rsidRDefault="00BE50AD">
            <w:pPr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14:paraId="0190B2EC" w14:textId="77777777" w:rsidR="00C17DCF" w:rsidRDefault="00BE50AD">
            <w:pPr>
              <w:jc w:val="left"/>
            </w:pPr>
            <w:r>
              <w:rPr>
                <w:sz w:val="15"/>
              </w:rPr>
              <w:t>Login</w:t>
            </w:r>
          </w:p>
        </w:tc>
        <w:tc>
          <w:tcPr>
            <w:tcW w:w="1216" w:type="dxa"/>
            <w:vAlign w:val="center"/>
          </w:tcPr>
          <w:p w14:paraId="272CB405" w14:textId="77777777" w:rsidR="00C17DCF" w:rsidRDefault="00BE50AD">
            <w:pPr>
              <w:jc w:val="left"/>
            </w:pPr>
            <w:r>
              <w:rPr>
                <w:sz w:val="15"/>
              </w:rPr>
              <w:t>Reject incorrect password</w:t>
            </w:r>
          </w:p>
        </w:tc>
        <w:tc>
          <w:tcPr>
            <w:tcW w:w="1216" w:type="dxa"/>
            <w:vAlign w:val="center"/>
          </w:tcPr>
          <w:p w14:paraId="7902E4B4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7F0CBE44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26EC3C74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4FD7EA75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294A6CD0" w14:textId="77777777" w:rsidR="00C17DCF" w:rsidRPr="006D172D" w:rsidRDefault="00BE50AD">
            <w:pPr>
              <w:jc w:val="left"/>
              <w:rPr>
                <w:sz w:val="15"/>
              </w:rPr>
            </w:pPr>
            <w:r>
              <w:rPr>
                <w:sz w:val="15"/>
              </w:rPr>
              <w:t>1. Open ARMS Portal. 2. Enter a valid username and wrong password. 3. Verify login is denied.</w:t>
            </w:r>
          </w:p>
        </w:tc>
        <w:tc>
          <w:tcPr>
            <w:tcW w:w="1216" w:type="dxa"/>
            <w:vAlign w:val="center"/>
          </w:tcPr>
          <w:p w14:paraId="273D2707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4E6C925B" w14:textId="77777777">
        <w:trPr>
          <w:jc w:val="center"/>
        </w:trPr>
        <w:tc>
          <w:tcPr>
            <w:tcW w:w="1216" w:type="dxa"/>
            <w:vAlign w:val="center"/>
          </w:tcPr>
          <w:p w14:paraId="0C3D583C" w14:textId="77777777" w:rsidR="00C17DCF" w:rsidRDefault="00BE50AD">
            <w:pPr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14:paraId="286EB351" w14:textId="77777777" w:rsidR="00C17DCF" w:rsidRDefault="00BE50AD">
            <w:pPr>
              <w:jc w:val="left"/>
            </w:pPr>
            <w:r>
              <w:rPr>
                <w:sz w:val="15"/>
              </w:rPr>
              <w:t>Required fields</w:t>
            </w:r>
          </w:p>
        </w:tc>
        <w:tc>
          <w:tcPr>
            <w:tcW w:w="1216" w:type="dxa"/>
            <w:vAlign w:val="center"/>
          </w:tcPr>
          <w:p w14:paraId="39E1E2C6" w14:textId="77777777" w:rsidR="00C17DCF" w:rsidRDefault="00BE50AD">
            <w:pPr>
              <w:jc w:val="left"/>
            </w:pPr>
            <w:r>
              <w:rPr>
                <w:sz w:val="15"/>
              </w:rPr>
              <w:t>Validate empty login fields</w:t>
            </w:r>
          </w:p>
        </w:tc>
        <w:tc>
          <w:tcPr>
            <w:tcW w:w="1216" w:type="dxa"/>
            <w:vAlign w:val="center"/>
          </w:tcPr>
          <w:p w14:paraId="29C5902F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1B393524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7CB8664A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49391846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2E6504C8" w14:textId="77777777" w:rsidR="00C17DCF" w:rsidRDefault="00BE50AD">
            <w:pPr>
              <w:jc w:val="left"/>
            </w:pPr>
            <w:r>
              <w:rPr>
                <w:sz w:val="15"/>
              </w:rPr>
              <w:t>1. Open login page. 2. Leave username and password blank. 3. Click Login. 4. Verify validation messages.</w:t>
            </w:r>
          </w:p>
        </w:tc>
        <w:tc>
          <w:tcPr>
            <w:tcW w:w="1216" w:type="dxa"/>
            <w:vAlign w:val="center"/>
          </w:tcPr>
          <w:p w14:paraId="74752DD7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4065C560" w14:textId="77777777">
        <w:trPr>
          <w:jc w:val="center"/>
        </w:trPr>
        <w:tc>
          <w:tcPr>
            <w:tcW w:w="1216" w:type="dxa"/>
            <w:vAlign w:val="center"/>
          </w:tcPr>
          <w:p w14:paraId="363793A3" w14:textId="77777777" w:rsidR="00C17DCF" w:rsidRDefault="00BE50AD">
            <w:pPr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14:paraId="0D27A13F" w14:textId="77777777" w:rsidR="00C17DCF" w:rsidRDefault="00BE50AD">
            <w:pPr>
              <w:jc w:val="left"/>
            </w:pPr>
            <w:r>
              <w:rPr>
                <w:sz w:val="15"/>
              </w:rPr>
              <w:t>Login security</w:t>
            </w:r>
          </w:p>
        </w:tc>
        <w:tc>
          <w:tcPr>
            <w:tcW w:w="1216" w:type="dxa"/>
            <w:vAlign w:val="center"/>
          </w:tcPr>
          <w:p w14:paraId="446196DF" w14:textId="77777777" w:rsidR="00C17DCF" w:rsidRDefault="00BE50AD">
            <w:pPr>
              <w:jc w:val="left"/>
            </w:pPr>
            <w:r>
              <w:rPr>
                <w:sz w:val="15"/>
              </w:rPr>
              <w:t>Control repeated failed attempts</w:t>
            </w:r>
          </w:p>
        </w:tc>
        <w:tc>
          <w:tcPr>
            <w:tcW w:w="1216" w:type="dxa"/>
            <w:vAlign w:val="center"/>
          </w:tcPr>
          <w:p w14:paraId="6EE5D08F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017EFF34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00112E1C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2E228ED6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7ECE8296" w14:textId="77777777" w:rsidR="00C17DCF" w:rsidRDefault="00BE50AD">
            <w:pPr>
              <w:jc w:val="left"/>
            </w:pPr>
            <w:r>
              <w:rPr>
                <w:sz w:val="15"/>
              </w:rPr>
              <w:t>1. Enter incorrect credentials repeatedly. 2. Verify the configured lockout or protection is triggered.</w:t>
            </w:r>
          </w:p>
        </w:tc>
        <w:tc>
          <w:tcPr>
            <w:tcW w:w="1216" w:type="dxa"/>
            <w:vAlign w:val="center"/>
          </w:tcPr>
          <w:p w14:paraId="5374BC39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45D03FF7" w14:textId="77777777">
        <w:trPr>
          <w:jc w:val="center"/>
        </w:trPr>
        <w:tc>
          <w:tcPr>
            <w:tcW w:w="1216" w:type="dxa"/>
            <w:vAlign w:val="center"/>
          </w:tcPr>
          <w:p w14:paraId="1B51D895" w14:textId="77777777" w:rsidR="00C17DCF" w:rsidRDefault="00BE50AD">
            <w:pPr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14:paraId="2DEE8467" w14:textId="77777777" w:rsidR="00C17DCF" w:rsidRDefault="00BE50AD">
            <w:pPr>
              <w:jc w:val="left"/>
            </w:pPr>
            <w:r>
              <w:rPr>
                <w:sz w:val="15"/>
              </w:rPr>
              <w:t>Student records</w:t>
            </w:r>
          </w:p>
        </w:tc>
        <w:tc>
          <w:tcPr>
            <w:tcW w:w="1216" w:type="dxa"/>
            <w:vAlign w:val="center"/>
          </w:tcPr>
          <w:p w14:paraId="325A26B4" w14:textId="77777777" w:rsidR="00C17DCF" w:rsidRDefault="00BE50AD">
            <w:pPr>
              <w:jc w:val="left"/>
            </w:pPr>
            <w:r>
              <w:rPr>
                <w:sz w:val="15"/>
              </w:rPr>
              <w:t>Prevent access to another student's data</w:t>
            </w:r>
          </w:p>
        </w:tc>
        <w:tc>
          <w:tcPr>
            <w:tcW w:w="1216" w:type="dxa"/>
            <w:vAlign w:val="center"/>
          </w:tcPr>
          <w:p w14:paraId="478BA593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535BDE9B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0677B0DC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38C8A584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04827846" w14:textId="77777777" w:rsidR="00C17DCF" w:rsidRDefault="00BE50AD">
            <w:pPr>
              <w:jc w:val="left"/>
            </w:pPr>
            <w:r>
              <w:rPr>
                <w:sz w:val="15"/>
              </w:rPr>
              <w:t>1. Log in as a student. 2. Attempt to open another student's record. 3. Verify access is denied.</w:t>
            </w:r>
          </w:p>
        </w:tc>
        <w:tc>
          <w:tcPr>
            <w:tcW w:w="1216" w:type="dxa"/>
            <w:vAlign w:val="center"/>
          </w:tcPr>
          <w:p w14:paraId="1C4CB534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36A12A50" w14:textId="77777777">
        <w:trPr>
          <w:jc w:val="center"/>
        </w:trPr>
        <w:tc>
          <w:tcPr>
            <w:tcW w:w="1216" w:type="dxa"/>
            <w:vAlign w:val="center"/>
          </w:tcPr>
          <w:p w14:paraId="6132C9C9" w14:textId="77777777" w:rsidR="00C17DCF" w:rsidRDefault="00BE50AD">
            <w:pPr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14:paraId="747402CD" w14:textId="77777777" w:rsidR="00C17DCF" w:rsidRDefault="00BE50AD">
            <w:pPr>
              <w:jc w:val="left"/>
            </w:pPr>
            <w:r>
              <w:rPr>
                <w:sz w:val="15"/>
              </w:rPr>
              <w:t>Semester selection</w:t>
            </w:r>
          </w:p>
        </w:tc>
        <w:tc>
          <w:tcPr>
            <w:tcW w:w="1216" w:type="dxa"/>
            <w:vAlign w:val="center"/>
          </w:tcPr>
          <w:p w14:paraId="219C6A0F" w14:textId="77777777" w:rsidR="00C17DCF" w:rsidRDefault="00BE50AD">
            <w:pPr>
              <w:jc w:val="left"/>
            </w:pPr>
            <w:r>
              <w:rPr>
                <w:sz w:val="15"/>
              </w:rPr>
              <w:t>Reject invalid semester</w:t>
            </w:r>
          </w:p>
        </w:tc>
        <w:tc>
          <w:tcPr>
            <w:tcW w:w="1216" w:type="dxa"/>
            <w:vAlign w:val="center"/>
          </w:tcPr>
          <w:p w14:paraId="089D9765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20C5BE48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5D2199A9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6D10C980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380F1CED" w14:textId="77777777" w:rsidR="00C17DCF" w:rsidRDefault="00BE50AD">
            <w:pPr>
              <w:jc w:val="left"/>
            </w:pPr>
            <w:r>
              <w:rPr>
                <w:sz w:val="15"/>
              </w:rPr>
              <w:t>1. Open results. 2. Attempt to select an invalid or unavailable semester. 3. Verify a safe message appears.</w:t>
            </w:r>
          </w:p>
        </w:tc>
        <w:tc>
          <w:tcPr>
            <w:tcW w:w="1216" w:type="dxa"/>
            <w:vAlign w:val="center"/>
          </w:tcPr>
          <w:p w14:paraId="36D57974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2E0D889C" w14:textId="77777777">
        <w:trPr>
          <w:jc w:val="center"/>
        </w:trPr>
        <w:tc>
          <w:tcPr>
            <w:tcW w:w="1216" w:type="dxa"/>
            <w:vAlign w:val="center"/>
          </w:tcPr>
          <w:p w14:paraId="5FE10A5D" w14:textId="77777777" w:rsidR="00C17DCF" w:rsidRDefault="00BE50AD">
            <w:pPr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14:paraId="575780AE" w14:textId="77777777" w:rsidR="00C17DCF" w:rsidRDefault="00BE50AD">
            <w:pPr>
              <w:jc w:val="left"/>
            </w:pPr>
            <w:r>
              <w:rPr>
                <w:sz w:val="15"/>
              </w:rPr>
              <w:t>Search</w:t>
            </w:r>
          </w:p>
        </w:tc>
        <w:tc>
          <w:tcPr>
            <w:tcW w:w="1216" w:type="dxa"/>
            <w:vAlign w:val="center"/>
          </w:tcPr>
          <w:p w14:paraId="52F06675" w14:textId="77777777" w:rsidR="00C17DCF" w:rsidRDefault="00BE50AD">
            <w:pPr>
              <w:jc w:val="left"/>
            </w:pPr>
            <w:r>
              <w:rPr>
                <w:sz w:val="15"/>
              </w:rPr>
              <w:t>Handle unsupported search input</w:t>
            </w:r>
          </w:p>
        </w:tc>
        <w:tc>
          <w:tcPr>
            <w:tcW w:w="1216" w:type="dxa"/>
            <w:vAlign w:val="center"/>
          </w:tcPr>
          <w:p w14:paraId="6B9768C6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2A9B5EB4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258CF316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2B5668B6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2CFBE02A" w14:textId="77777777" w:rsidR="00C17DCF" w:rsidRDefault="00BE50AD">
            <w:pPr>
              <w:jc w:val="left"/>
            </w:pPr>
            <w:r>
              <w:rPr>
                <w:sz w:val="15"/>
              </w:rPr>
              <w:t>1. Open search. 2. Enter unsupported or very long text. 3. Verify the portal handles it safely.</w:t>
            </w:r>
          </w:p>
        </w:tc>
        <w:tc>
          <w:tcPr>
            <w:tcW w:w="1216" w:type="dxa"/>
            <w:vAlign w:val="center"/>
          </w:tcPr>
          <w:p w14:paraId="55D38120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1556D987" w14:textId="77777777">
        <w:trPr>
          <w:jc w:val="center"/>
        </w:trPr>
        <w:tc>
          <w:tcPr>
            <w:tcW w:w="1216" w:type="dxa"/>
            <w:vAlign w:val="center"/>
          </w:tcPr>
          <w:p w14:paraId="583E964C" w14:textId="77777777" w:rsidR="00C17DCF" w:rsidRDefault="00BE50AD">
            <w:pPr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14:paraId="7418C257" w14:textId="77777777" w:rsidR="00C17DCF" w:rsidRDefault="00BE50AD">
            <w:pPr>
              <w:jc w:val="left"/>
            </w:pPr>
            <w:r>
              <w:rPr>
                <w:sz w:val="15"/>
              </w:rPr>
              <w:t>Document access</w:t>
            </w:r>
          </w:p>
        </w:tc>
        <w:tc>
          <w:tcPr>
            <w:tcW w:w="1216" w:type="dxa"/>
            <w:vAlign w:val="center"/>
          </w:tcPr>
          <w:p w14:paraId="74E4708C" w14:textId="77777777" w:rsidR="00C17DCF" w:rsidRDefault="00BE50AD">
            <w:pPr>
              <w:jc w:val="left"/>
            </w:pPr>
            <w:r>
              <w:rPr>
                <w:sz w:val="15"/>
              </w:rPr>
              <w:t>Block missing or unauthorized file</w:t>
            </w:r>
          </w:p>
        </w:tc>
        <w:tc>
          <w:tcPr>
            <w:tcW w:w="1216" w:type="dxa"/>
            <w:vAlign w:val="center"/>
          </w:tcPr>
          <w:p w14:paraId="7ABEAF41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00564F52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0A2DB643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6B5E809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5B934BE5" w14:textId="77777777" w:rsidR="00C17DCF" w:rsidRDefault="00BE50AD">
            <w:pPr>
              <w:jc w:val="left"/>
            </w:pPr>
            <w:r>
              <w:rPr>
                <w:sz w:val="15"/>
              </w:rPr>
              <w:t>1. Request a nonexistent or restricted document. 2. Verify download is blocked and a message appears.</w:t>
            </w:r>
          </w:p>
        </w:tc>
        <w:tc>
          <w:tcPr>
            <w:tcW w:w="1216" w:type="dxa"/>
            <w:vAlign w:val="center"/>
          </w:tcPr>
          <w:p w14:paraId="3CD36858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57F7A55F" w14:textId="77777777">
        <w:trPr>
          <w:jc w:val="center"/>
        </w:trPr>
        <w:tc>
          <w:tcPr>
            <w:tcW w:w="1216" w:type="dxa"/>
            <w:vAlign w:val="center"/>
          </w:tcPr>
          <w:p w14:paraId="3FE3D68D" w14:textId="77777777" w:rsidR="00C17DCF" w:rsidRDefault="00BE50AD">
            <w:pPr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14:paraId="22AAB624" w14:textId="77777777" w:rsidR="00C17DCF" w:rsidRDefault="00BE50AD">
            <w:pPr>
              <w:jc w:val="left"/>
            </w:pPr>
            <w:r>
              <w:rPr>
                <w:sz w:val="15"/>
              </w:rPr>
              <w:t>Profile update</w:t>
            </w:r>
          </w:p>
        </w:tc>
        <w:tc>
          <w:tcPr>
            <w:tcW w:w="1216" w:type="dxa"/>
            <w:vAlign w:val="center"/>
          </w:tcPr>
          <w:p w14:paraId="0A1A5188" w14:textId="77777777" w:rsidR="00C17DCF" w:rsidRDefault="00BE50AD">
            <w:pPr>
              <w:jc w:val="left"/>
            </w:pPr>
            <w:r>
              <w:rPr>
                <w:sz w:val="15"/>
              </w:rPr>
              <w:t>Reject invalid field values</w:t>
            </w:r>
          </w:p>
        </w:tc>
        <w:tc>
          <w:tcPr>
            <w:tcW w:w="1216" w:type="dxa"/>
            <w:vAlign w:val="center"/>
          </w:tcPr>
          <w:p w14:paraId="2EB688B4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2BA72102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45AA055F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269CD778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6A02D4C8" w14:textId="77777777" w:rsidR="00C17DCF" w:rsidRDefault="00BE50AD">
            <w:pPr>
              <w:jc w:val="left"/>
            </w:pPr>
            <w:r>
              <w:rPr>
                <w:sz w:val="15"/>
              </w:rPr>
              <w:t>1. Open an editable profile field. 2. Enter invalid data. 3. Save. 4. Verify validation and no invalid update.</w:t>
            </w:r>
          </w:p>
        </w:tc>
        <w:tc>
          <w:tcPr>
            <w:tcW w:w="1216" w:type="dxa"/>
            <w:vAlign w:val="center"/>
          </w:tcPr>
          <w:p w14:paraId="09A9F3B9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72054660" w14:textId="77777777">
        <w:trPr>
          <w:jc w:val="center"/>
        </w:trPr>
        <w:tc>
          <w:tcPr>
            <w:tcW w:w="1216" w:type="dxa"/>
            <w:vAlign w:val="center"/>
          </w:tcPr>
          <w:p w14:paraId="52900AF2" w14:textId="77777777" w:rsidR="00C17DCF" w:rsidRDefault="00BE50AD">
            <w:pPr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14:paraId="7B00D328" w14:textId="77777777" w:rsidR="00C17DCF" w:rsidRDefault="00BE50AD">
            <w:pPr>
              <w:jc w:val="left"/>
            </w:pPr>
            <w:r>
              <w:rPr>
                <w:sz w:val="15"/>
              </w:rPr>
              <w:t>Session expiry</w:t>
            </w:r>
          </w:p>
        </w:tc>
        <w:tc>
          <w:tcPr>
            <w:tcW w:w="1216" w:type="dxa"/>
            <w:vAlign w:val="center"/>
          </w:tcPr>
          <w:p w14:paraId="69B19F4A" w14:textId="77777777" w:rsidR="00C17DCF" w:rsidRDefault="00BE50AD">
            <w:pPr>
              <w:jc w:val="left"/>
            </w:pPr>
            <w:r>
              <w:rPr>
                <w:sz w:val="15"/>
              </w:rPr>
              <w:t>Prevent use of expired session</w:t>
            </w:r>
          </w:p>
        </w:tc>
        <w:tc>
          <w:tcPr>
            <w:tcW w:w="1216" w:type="dxa"/>
            <w:vAlign w:val="center"/>
          </w:tcPr>
          <w:p w14:paraId="5E38BA2A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414AC6C2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6CB7D0B9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62CF37A6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4296D19E" w14:textId="77777777" w:rsidR="00C17DCF" w:rsidRDefault="00BE50AD">
            <w:pPr>
              <w:jc w:val="left"/>
            </w:pPr>
            <w:r>
              <w:rPr>
                <w:sz w:val="15"/>
              </w:rPr>
              <w:t>1. Log in. 2. Allow session to expire. 3. Try to open a protected page. 4. Verify login is required.</w:t>
            </w:r>
          </w:p>
        </w:tc>
        <w:tc>
          <w:tcPr>
            <w:tcW w:w="1216" w:type="dxa"/>
            <w:vAlign w:val="center"/>
          </w:tcPr>
          <w:p w14:paraId="2EF46CF9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16A24765" w14:textId="77777777">
        <w:trPr>
          <w:jc w:val="center"/>
        </w:trPr>
        <w:tc>
          <w:tcPr>
            <w:tcW w:w="1216" w:type="dxa"/>
            <w:vAlign w:val="center"/>
          </w:tcPr>
          <w:p w14:paraId="4F69BA60" w14:textId="77777777" w:rsidR="00C17DCF" w:rsidRDefault="00BE50AD">
            <w:pPr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14:paraId="261FC520" w14:textId="77777777" w:rsidR="00C17DCF" w:rsidRDefault="00BE50AD">
            <w:pPr>
              <w:jc w:val="left"/>
            </w:pPr>
            <w:r>
              <w:rPr>
                <w:sz w:val="15"/>
              </w:rPr>
              <w:t>Direct URL access</w:t>
            </w:r>
          </w:p>
        </w:tc>
        <w:tc>
          <w:tcPr>
            <w:tcW w:w="1216" w:type="dxa"/>
            <w:vAlign w:val="center"/>
          </w:tcPr>
          <w:p w14:paraId="2BDA24B5" w14:textId="77777777" w:rsidR="00C17DCF" w:rsidRDefault="00BE50AD">
            <w:pPr>
              <w:jc w:val="left"/>
            </w:pPr>
            <w:r>
              <w:rPr>
                <w:sz w:val="15"/>
              </w:rPr>
              <w:t xml:space="preserve">Prevent access without </w:t>
            </w:r>
            <w:r>
              <w:rPr>
                <w:sz w:val="15"/>
              </w:rPr>
              <w:lastRenderedPageBreak/>
              <w:t>authentication</w:t>
            </w:r>
          </w:p>
        </w:tc>
        <w:tc>
          <w:tcPr>
            <w:tcW w:w="1216" w:type="dxa"/>
            <w:vAlign w:val="center"/>
          </w:tcPr>
          <w:p w14:paraId="6ABF038D" w14:textId="77777777" w:rsidR="00C17DCF" w:rsidRDefault="00BE50AD">
            <w:pPr>
              <w:jc w:val="left"/>
            </w:pPr>
            <w:r>
              <w:rPr>
                <w:sz w:val="15"/>
              </w:rPr>
              <w:lastRenderedPageBreak/>
              <w:t>Manual</w:t>
            </w:r>
          </w:p>
        </w:tc>
        <w:tc>
          <w:tcPr>
            <w:tcW w:w="1216" w:type="dxa"/>
            <w:vAlign w:val="center"/>
          </w:tcPr>
          <w:p w14:paraId="3CF82339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166C03DF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48DD4466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6B95D458" w14:textId="77777777" w:rsidR="00C17DCF" w:rsidRDefault="00BE50AD">
            <w:pPr>
              <w:jc w:val="left"/>
            </w:pPr>
            <w:r>
              <w:rPr>
                <w:sz w:val="15"/>
              </w:rPr>
              <w:t xml:space="preserve">1. Log out. 2. Enter a </w:t>
            </w:r>
            <w:r>
              <w:rPr>
                <w:sz w:val="15"/>
              </w:rPr>
              <w:lastRenderedPageBreak/>
              <w:t>protected page URL directly. 3. Verify redirection to login.</w:t>
            </w:r>
          </w:p>
        </w:tc>
        <w:tc>
          <w:tcPr>
            <w:tcW w:w="1216" w:type="dxa"/>
            <w:vAlign w:val="center"/>
          </w:tcPr>
          <w:p w14:paraId="6E002542" w14:textId="77777777" w:rsidR="00C17DCF" w:rsidRDefault="00BE50AD">
            <w:pPr>
              <w:jc w:val="left"/>
            </w:pPr>
            <w:r>
              <w:rPr>
                <w:sz w:val="15"/>
              </w:rPr>
              <w:lastRenderedPageBreak/>
              <w:t>Pass</w:t>
            </w:r>
          </w:p>
        </w:tc>
      </w:tr>
    </w:tbl>
    <w:p w14:paraId="6A99AF40" w14:textId="77777777" w:rsidR="00C17DCF" w:rsidRDefault="00C17DCF"/>
    <w:p w14:paraId="24E527FB" w14:textId="77777777" w:rsidR="00C17DCF" w:rsidRDefault="00BE50AD">
      <w:pPr>
        <w:spacing w:before="40"/>
      </w:pPr>
      <w:r>
        <w:rPr>
          <w:b/>
        </w:rPr>
        <w:t xml:space="preserve">Result: </w:t>
      </w:r>
      <w:r>
        <w:t>Negative test cases were prepared to verify validation and security controls. Pass values are examples; record actual results after running the tests.</w:t>
      </w:r>
    </w:p>
    <w:p w14:paraId="063B9A16" w14:textId="77777777" w:rsidR="00C17DCF" w:rsidRDefault="00BE50AD">
      <w:r>
        <w:br w:type="page"/>
      </w:r>
    </w:p>
    <w:p w14:paraId="3792DF90" w14:textId="77777777" w:rsidR="00C17DCF" w:rsidRDefault="00BE50AD">
      <w:pPr>
        <w:spacing w:after="40"/>
      </w:pPr>
      <w:r>
        <w:rPr>
          <w:b/>
          <w:sz w:val="28"/>
        </w:rPr>
        <w:lastRenderedPageBreak/>
        <w:t>EXP NO: 4</w:t>
      </w:r>
    </w:p>
    <w:p w14:paraId="1897592D" w14:textId="77777777" w:rsidR="00C17DCF" w:rsidRDefault="00BE50AD">
      <w:pPr>
        <w:spacing w:after="40"/>
      </w:pPr>
      <w:r>
        <w:rPr>
          <w:b/>
          <w:sz w:val="24"/>
        </w:rPr>
        <w:t>Case Study on E-Commerce Application – Positive Test Cases</w:t>
      </w:r>
    </w:p>
    <w:p w14:paraId="0144E03A" w14:textId="77777777" w:rsidR="00C17DCF" w:rsidRDefault="00BE50AD">
      <w:pPr>
        <w:spacing w:after="100"/>
      </w:pPr>
      <w:r>
        <w:rPr>
          <w:b/>
        </w:rPr>
        <w:t xml:space="preserve">Objective: </w:t>
      </w:r>
      <w:r>
        <w:t>To analyze e-commerce requirements and verify shopping, checkout, payment, and order tracking using valid inputs.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1215"/>
        <w:gridCol w:w="1215"/>
        <w:gridCol w:w="1215"/>
        <w:gridCol w:w="1215"/>
        <w:gridCol w:w="1215"/>
        <w:gridCol w:w="1215"/>
        <w:gridCol w:w="1216"/>
        <w:gridCol w:w="1215"/>
      </w:tblGrid>
      <w:tr w:rsidR="00C17DCF" w14:paraId="523856D8" w14:textId="77777777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14:paraId="4A5AD27B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1949A87B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39D135EC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2A0E8444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09F4DCE7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11CB463D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3E524E1A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768B2145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52884E80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 w14:paraId="09297BA6" w14:textId="77777777">
        <w:trPr>
          <w:jc w:val="center"/>
        </w:trPr>
        <w:tc>
          <w:tcPr>
            <w:tcW w:w="1216" w:type="dxa"/>
            <w:vAlign w:val="center"/>
          </w:tcPr>
          <w:p w14:paraId="56688E35" w14:textId="77777777" w:rsidR="00C17DCF" w:rsidRDefault="00BE50AD">
            <w:pPr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14:paraId="04247D1F" w14:textId="77777777" w:rsidR="00C17DCF" w:rsidRDefault="00BE50AD">
            <w:pPr>
              <w:jc w:val="left"/>
            </w:pPr>
            <w:r>
              <w:rPr>
                <w:sz w:val="15"/>
              </w:rPr>
              <w:t>Registration</w:t>
            </w:r>
          </w:p>
        </w:tc>
        <w:tc>
          <w:tcPr>
            <w:tcW w:w="1216" w:type="dxa"/>
            <w:vAlign w:val="center"/>
          </w:tcPr>
          <w:p w14:paraId="06E0B707" w14:textId="77777777" w:rsidR="00C17DCF" w:rsidRDefault="00BE50AD">
            <w:pPr>
              <w:jc w:val="left"/>
            </w:pPr>
            <w:r>
              <w:rPr>
                <w:sz w:val="15"/>
              </w:rPr>
              <w:t>Create account with valid details</w:t>
            </w:r>
          </w:p>
        </w:tc>
        <w:tc>
          <w:tcPr>
            <w:tcW w:w="1216" w:type="dxa"/>
            <w:vAlign w:val="center"/>
          </w:tcPr>
          <w:p w14:paraId="75DA33D3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4F030CE7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4312DF72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4612F6F9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60999123" w14:textId="77777777" w:rsidR="00C17DCF" w:rsidRDefault="00BE50AD">
            <w:pPr>
              <w:jc w:val="left"/>
            </w:pPr>
            <w:r>
              <w:rPr>
                <w:sz w:val="15"/>
              </w:rPr>
              <w:t>1. Open shopping website. 2. Enter valid registration details. 3. Submit. 4. Verify account creation.</w:t>
            </w:r>
          </w:p>
        </w:tc>
        <w:tc>
          <w:tcPr>
            <w:tcW w:w="1216" w:type="dxa"/>
            <w:vAlign w:val="center"/>
          </w:tcPr>
          <w:p w14:paraId="7E61CE04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01F2D393" w14:textId="77777777">
        <w:trPr>
          <w:jc w:val="center"/>
        </w:trPr>
        <w:tc>
          <w:tcPr>
            <w:tcW w:w="1216" w:type="dxa"/>
            <w:vAlign w:val="center"/>
          </w:tcPr>
          <w:p w14:paraId="17793D17" w14:textId="77777777" w:rsidR="00C17DCF" w:rsidRDefault="00BE50AD">
            <w:pPr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14:paraId="21294E29" w14:textId="77777777" w:rsidR="00C17DCF" w:rsidRDefault="00BE50AD">
            <w:pPr>
              <w:jc w:val="left"/>
            </w:pPr>
            <w:r>
              <w:rPr>
                <w:sz w:val="15"/>
              </w:rPr>
              <w:t>Login</w:t>
            </w:r>
          </w:p>
        </w:tc>
        <w:tc>
          <w:tcPr>
            <w:tcW w:w="1216" w:type="dxa"/>
            <w:vAlign w:val="center"/>
          </w:tcPr>
          <w:p w14:paraId="48A83437" w14:textId="77777777" w:rsidR="00C17DCF" w:rsidRDefault="00BE50AD">
            <w:pPr>
              <w:jc w:val="left"/>
            </w:pPr>
            <w:r>
              <w:rPr>
                <w:sz w:val="15"/>
              </w:rPr>
              <w:t>Access account with correct credentials</w:t>
            </w:r>
          </w:p>
        </w:tc>
        <w:tc>
          <w:tcPr>
            <w:tcW w:w="1216" w:type="dxa"/>
            <w:vAlign w:val="center"/>
          </w:tcPr>
          <w:p w14:paraId="77E7FA18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19725BF0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533DCB58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04AEE1EA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441D738C" w14:textId="77777777" w:rsidR="00C17DCF" w:rsidRDefault="00BE50AD">
            <w:pPr>
              <w:jc w:val="left"/>
            </w:pPr>
            <w:r>
              <w:rPr>
                <w:sz w:val="15"/>
              </w:rPr>
              <w:t>1. Enter registered email/username and correct password. 2. Click Login. 3. Verify account opens.</w:t>
            </w:r>
          </w:p>
        </w:tc>
        <w:tc>
          <w:tcPr>
            <w:tcW w:w="1216" w:type="dxa"/>
            <w:vAlign w:val="center"/>
          </w:tcPr>
          <w:p w14:paraId="38E69BC6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55BC9A65" w14:textId="77777777">
        <w:trPr>
          <w:jc w:val="center"/>
        </w:trPr>
        <w:tc>
          <w:tcPr>
            <w:tcW w:w="1216" w:type="dxa"/>
            <w:vAlign w:val="center"/>
          </w:tcPr>
          <w:p w14:paraId="5BAB5D4E" w14:textId="77777777" w:rsidR="00C17DCF" w:rsidRDefault="00BE50AD">
            <w:pPr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14:paraId="58276E4D" w14:textId="77777777" w:rsidR="00C17DCF" w:rsidRDefault="00BE50AD">
            <w:pPr>
              <w:jc w:val="left"/>
            </w:pPr>
            <w:r>
              <w:rPr>
                <w:sz w:val="15"/>
              </w:rPr>
              <w:t>Product Search</w:t>
            </w:r>
          </w:p>
        </w:tc>
        <w:tc>
          <w:tcPr>
            <w:tcW w:w="1216" w:type="dxa"/>
            <w:vAlign w:val="center"/>
          </w:tcPr>
          <w:p w14:paraId="7BBF5F34" w14:textId="77777777" w:rsidR="00C17DCF" w:rsidRDefault="00BE50AD">
            <w:pPr>
              <w:jc w:val="left"/>
            </w:pPr>
            <w:r>
              <w:rPr>
                <w:sz w:val="15"/>
              </w:rPr>
              <w:t>Find an existing product</w:t>
            </w:r>
          </w:p>
        </w:tc>
        <w:tc>
          <w:tcPr>
            <w:tcW w:w="1216" w:type="dxa"/>
            <w:vAlign w:val="center"/>
          </w:tcPr>
          <w:p w14:paraId="77B448EB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5A5E6976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7300CB13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007B97BC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2078B647" w14:textId="77777777" w:rsidR="00C17DCF" w:rsidRDefault="00BE50AD">
            <w:pPr>
              <w:jc w:val="left"/>
            </w:pPr>
            <w:r>
              <w:rPr>
                <w:sz w:val="15"/>
              </w:rPr>
              <w:t>1. Enter a valid product name in search. 2. Submit. 3. Verify relevant products appear.</w:t>
            </w:r>
          </w:p>
        </w:tc>
        <w:tc>
          <w:tcPr>
            <w:tcW w:w="1216" w:type="dxa"/>
            <w:vAlign w:val="center"/>
          </w:tcPr>
          <w:p w14:paraId="51F5975D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2153ACDD" w14:textId="77777777">
        <w:trPr>
          <w:jc w:val="center"/>
        </w:trPr>
        <w:tc>
          <w:tcPr>
            <w:tcW w:w="1216" w:type="dxa"/>
            <w:vAlign w:val="center"/>
          </w:tcPr>
          <w:p w14:paraId="3F7C017D" w14:textId="77777777" w:rsidR="00C17DCF" w:rsidRDefault="00BE50AD">
            <w:pPr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14:paraId="1351E85D" w14:textId="77777777" w:rsidR="00C17DCF" w:rsidRDefault="00BE50AD">
            <w:pPr>
              <w:jc w:val="left"/>
            </w:pPr>
            <w:r>
              <w:rPr>
                <w:sz w:val="15"/>
              </w:rPr>
              <w:t>Product Details</w:t>
            </w:r>
          </w:p>
        </w:tc>
        <w:tc>
          <w:tcPr>
            <w:tcW w:w="1216" w:type="dxa"/>
            <w:vAlign w:val="center"/>
          </w:tcPr>
          <w:p w14:paraId="484BE3FE" w14:textId="77777777" w:rsidR="00C17DCF" w:rsidRDefault="00BE50AD">
            <w:pPr>
              <w:jc w:val="left"/>
            </w:pPr>
            <w:r>
              <w:rPr>
                <w:sz w:val="15"/>
              </w:rPr>
              <w:t>Display price, description, availability</w:t>
            </w:r>
          </w:p>
        </w:tc>
        <w:tc>
          <w:tcPr>
            <w:tcW w:w="1216" w:type="dxa"/>
            <w:vAlign w:val="center"/>
          </w:tcPr>
          <w:p w14:paraId="2276678F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336F9C16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5BC3C83D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00E5BA9C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08349C1C" w14:textId="77777777" w:rsidR="00C17DCF" w:rsidRDefault="00BE50AD">
            <w:pPr>
              <w:jc w:val="left"/>
            </w:pPr>
            <w:r>
              <w:rPr>
                <w:sz w:val="15"/>
              </w:rPr>
              <w:t>1. Open an available product. 2. Check its price, description, and stock status.</w:t>
            </w:r>
          </w:p>
        </w:tc>
        <w:tc>
          <w:tcPr>
            <w:tcW w:w="1216" w:type="dxa"/>
            <w:vAlign w:val="center"/>
          </w:tcPr>
          <w:p w14:paraId="6555A2CE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746494AD" w14:textId="77777777">
        <w:trPr>
          <w:jc w:val="center"/>
        </w:trPr>
        <w:tc>
          <w:tcPr>
            <w:tcW w:w="1216" w:type="dxa"/>
            <w:vAlign w:val="center"/>
          </w:tcPr>
          <w:p w14:paraId="221B6B5C" w14:textId="77777777" w:rsidR="00C17DCF" w:rsidRDefault="00BE50AD">
            <w:pPr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14:paraId="10F2706E" w14:textId="77777777" w:rsidR="00C17DCF" w:rsidRDefault="00BE50AD">
            <w:pPr>
              <w:jc w:val="left"/>
            </w:pPr>
            <w:r>
              <w:rPr>
                <w:sz w:val="15"/>
              </w:rPr>
              <w:t>Shopping Cart</w:t>
            </w:r>
          </w:p>
        </w:tc>
        <w:tc>
          <w:tcPr>
            <w:tcW w:w="1216" w:type="dxa"/>
            <w:vAlign w:val="center"/>
          </w:tcPr>
          <w:p w14:paraId="3FCFF4CB" w14:textId="77777777" w:rsidR="00C17DCF" w:rsidRDefault="00BE50AD">
            <w:pPr>
              <w:jc w:val="left"/>
            </w:pPr>
            <w:r>
              <w:rPr>
                <w:sz w:val="15"/>
              </w:rPr>
              <w:t>Add an in-stock product</w:t>
            </w:r>
          </w:p>
        </w:tc>
        <w:tc>
          <w:tcPr>
            <w:tcW w:w="1216" w:type="dxa"/>
            <w:vAlign w:val="center"/>
          </w:tcPr>
          <w:p w14:paraId="27EED881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10F48EA7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11116294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62FF8D4C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00DC8C08" w14:textId="77777777" w:rsidR="00C17DCF" w:rsidRDefault="00BE50AD">
            <w:pPr>
              <w:jc w:val="left"/>
            </w:pPr>
            <w:r>
              <w:rPr>
                <w:sz w:val="15"/>
              </w:rPr>
              <w:t>1. Select an available product. 2. Click Add to Cart. 3. Open cart. 4. Verify item and price.</w:t>
            </w:r>
          </w:p>
        </w:tc>
        <w:tc>
          <w:tcPr>
            <w:tcW w:w="1216" w:type="dxa"/>
            <w:vAlign w:val="center"/>
          </w:tcPr>
          <w:p w14:paraId="27F4C635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0170665B" w14:textId="77777777">
        <w:trPr>
          <w:jc w:val="center"/>
        </w:trPr>
        <w:tc>
          <w:tcPr>
            <w:tcW w:w="1216" w:type="dxa"/>
            <w:vAlign w:val="center"/>
          </w:tcPr>
          <w:p w14:paraId="51A8A9BE" w14:textId="77777777" w:rsidR="00C17DCF" w:rsidRDefault="00BE50AD">
            <w:pPr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14:paraId="4E84CE0A" w14:textId="77777777" w:rsidR="00C17DCF" w:rsidRDefault="00BE50AD">
            <w:pPr>
              <w:jc w:val="left"/>
            </w:pPr>
            <w:r>
              <w:rPr>
                <w:sz w:val="15"/>
              </w:rPr>
              <w:t>Quantity</w:t>
            </w:r>
          </w:p>
        </w:tc>
        <w:tc>
          <w:tcPr>
            <w:tcW w:w="1216" w:type="dxa"/>
            <w:vAlign w:val="center"/>
          </w:tcPr>
          <w:p w14:paraId="57E144AD" w14:textId="77777777" w:rsidR="00C17DCF" w:rsidRDefault="00BE50AD">
            <w:pPr>
              <w:jc w:val="left"/>
            </w:pPr>
            <w:r>
              <w:rPr>
                <w:sz w:val="15"/>
              </w:rPr>
              <w:t>Update item quantity within stock</w:t>
            </w:r>
          </w:p>
        </w:tc>
        <w:tc>
          <w:tcPr>
            <w:tcW w:w="1216" w:type="dxa"/>
            <w:vAlign w:val="center"/>
          </w:tcPr>
          <w:p w14:paraId="78148207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45CD36EF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6CC15A58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50B3D4E8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1DFBBAB3" w14:textId="77777777" w:rsidR="00C17DCF" w:rsidRDefault="00BE50AD">
            <w:pPr>
              <w:jc w:val="left"/>
            </w:pPr>
            <w:r>
              <w:rPr>
                <w:sz w:val="15"/>
              </w:rPr>
              <w:t>1. Open cart. 2. Increase quantity within available stock. 3. Verify subtotal and total update.</w:t>
            </w:r>
          </w:p>
        </w:tc>
        <w:tc>
          <w:tcPr>
            <w:tcW w:w="1216" w:type="dxa"/>
            <w:vAlign w:val="center"/>
          </w:tcPr>
          <w:p w14:paraId="5D362683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3C7F60A2" w14:textId="77777777">
        <w:trPr>
          <w:jc w:val="center"/>
        </w:trPr>
        <w:tc>
          <w:tcPr>
            <w:tcW w:w="1216" w:type="dxa"/>
            <w:vAlign w:val="center"/>
          </w:tcPr>
          <w:p w14:paraId="501360B6" w14:textId="77777777" w:rsidR="00C17DCF" w:rsidRDefault="00BE50AD">
            <w:pPr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14:paraId="1272140B" w14:textId="77777777" w:rsidR="00C17DCF" w:rsidRDefault="00BE50AD">
            <w:pPr>
              <w:jc w:val="left"/>
            </w:pPr>
            <w:r>
              <w:rPr>
                <w:sz w:val="15"/>
              </w:rPr>
              <w:t>Delivery Address</w:t>
            </w:r>
          </w:p>
        </w:tc>
        <w:tc>
          <w:tcPr>
            <w:tcW w:w="1216" w:type="dxa"/>
            <w:vAlign w:val="center"/>
          </w:tcPr>
          <w:p w14:paraId="3D77947B" w14:textId="77777777" w:rsidR="00C17DCF" w:rsidRDefault="00BE50AD">
            <w:pPr>
              <w:jc w:val="left"/>
            </w:pPr>
            <w:r>
              <w:rPr>
                <w:sz w:val="15"/>
              </w:rPr>
              <w:t>Accept valid shipping address</w:t>
            </w:r>
          </w:p>
        </w:tc>
        <w:tc>
          <w:tcPr>
            <w:tcW w:w="1216" w:type="dxa"/>
            <w:vAlign w:val="center"/>
          </w:tcPr>
          <w:p w14:paraId="2F880C26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1146E300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677F3EA1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7929935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6E0C3D40" w14:textId="77777777" w:rsidR="00C17DCF" w:rsidRDefault="00BE50AD">
            <w:pPr>
              <w:jc w:val="left"/>
            </w:pPr>
            <w:r>
              <w:rPr>
                <w:sz w:val="15"/>
              </w:rPr>
              <w:t>1. Proceed to checkout. 2. Enter a complete valid address. 3. Save. 4. Verify address is accepted.</w:t>
            </w:r>
          </w:p>
        </w:tc>
        <w:tc>
          <w:tcPr>
            <w:tcW w:w="1216" w:type="dxa"/>
            <w:vAlign w:val="center"/>
          </w:tcPr>
          <w:p w14:paraId="6696A686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18E7C5D8" w14:textId="77777777">
        <w:trPr>
          <w:jc w:val="center"/>
        </w:trPr>
        <w:tc>
          <w:tcPr>
            <w:tcW w:w="1216" w:type="dxa"/>
            <w:vAlign w:val="center"/>
          </w:tcPr>
          <w:p w14:paraId="7DAB0DA6" w14:textId="77777777" w:rsidR="00C17DCF" w:rsidRDefault="00BE50AD">
            <w:pPr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14:paraId="2637A19A" w14:textId="77777777" w:rsidR="00C17DCF" w:rsidRDefault="00BE50AD">
            <w:pPr>
              <w:jc w:val="left"/>
            </w:pPr>
            <w:r>
              <w:rPr>
                <w:sz w:val="15"/>
              </w:rPr>
              <w:t>Payment</w:t>
            </w:r>
          </w:p>
        </w:tc>
        <w:tc>
          <w:tcPr>
            <w:tcW w:w="1216" w:type="dxa"/>
            <w:vAlign w:val="center"/>
          </w:tcPr>
          <w:p w14:paraId="3F3F5402" w14:textId="77777777" w:rsidR="00C17DCF" w:rsidRDefault="00BE50AD">
            <w:pPr>
              <w:jc w:val="left"/>
            </w:pPr>
            <w:r>
              <w:rPr>
                <w:sz w:val="15"/>
              </w:rPr>
              <w:t>Process valid payment</w:t>
            </w:r>
          </w:p>
        </w:tc>
        <w:tc>
          <w:tcPr>
            <w:tcW w:w="1216" w:type="dxa"/>
            <w:vAlign w:val="center"/>
          </w:tcPr>
          <w:p w14:paraId="7B869A01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75CF0AED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22E31BF6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7DB47B90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0FF5434B" w14:textId="77777777" w:rsidR="00C17DCF" w:rsidRDefault="00BE50AD">
            <w:pPr>
              <w:jc w:val="left"/>
            </w:pPr>
            <w:r>
              <w:rPr>
                <w:sz w:val="15"/>
              </w:rPr>
              <w:t>1. Proceed to payment. 2. Select a valid payment method. 3. Complete authorized test payment. 4. Verify confirmation.</w:t>
            </w:r>
          </w:p>
        </w:tc>
        <w:tc>
          <w:tcPr>
            <w:tcW w:w="1216" w:type="dxa"/>
            <w:vAlign w:val="center"/>
          </w:tcPr>
          <w:p w14:paraId="4F235103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695FBF6E" w14:textId="77777777">
        <w:trPr>
          <w:jc w:val="center"/>
        </w:trPr>
        <w:tc>
          <w:tcPr>
            <w:tcW w:w="1216" w:type="dxa"/>
            <w:vAlign w:val="center"/>
          </w:tcPr>
          <w:p w14:paraId="0E9DBC93" w14:textId="77777777" w:rsidR="00C17DCF" w:rsidRDefault="00BE50AD">
            <w:pPr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14:paraId="5458035B" w14:textId="77777777" w:rsidR="00C17DCF" w:rsidRDefault="00BE50AD">
            <w:pPr>
              <w:jc w:val="left"/>
            </w:pPr>
            <w:r>
              <w:rPr>
                <w:sz w:val="15"/>
              </w:rPr>
              <w:t>Order Placement</w:t>
            </w:r>
          </w:p>
        </w:tc>
        <w:tc>
          <w:tcPr>
            <w:tcW w:w="1216" w:type="dxa"/>
            <w:vAlign w:val="center"/>
          </w:tcPr>
          <w:p w14:paraId="4F859D7D" w14:textId="77777777" w:rsidR="00C17DCF" w:rsidRDefault="00BE50AD">
            <w:pPr>
              <w:jc w:val="left"/>
            </w:pPr>
            <w:r>
              <w:rPr>
                <w:sz w:val="15"/>
              </w:rPr>
              <w:t>Place order with valid cart details</w:t>
            </w:r>
          </w:p>
        </w:tc>
        <w:tc>
          <w:tcPr>
            <w:tcW w:w="1216" w:type="dxa"/>
            <w:vAlign w:val="center"/>
          </w:tcPr>
          <w:p w14:paraId="53F79FAC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5DB56C77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140EE90D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B0F46B5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34183CF6" w14:textId="77777777" w:rsidR="00C17DCF" w:rsidRDefault="00BE50AD">
            <w:pPr>
              <w:jc w:val="left"/>
            </w:pPr>
            <w:r>
              <w:rPr>
                <w:sz w:val="15"/>
              </w:rPr>
              <w:t>1. Confirm items and address. 2. Place order. 3. Verify order number and confirmation.</w:t>
            </w:r>
          </w:p>
        </w:tc>
        <w:tc>
          <w:tcPr>
            <w:tcW w:w="1216" w:type="dxa"/>
            <w:vAlign w:val="center"/>
          </w:tcPr>
          <w:p w14:paraId="20E76D7B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2742F294" w14:textId="77777777">
        <w:trPr>
          <w:jc w:val="center"/>
        </w:trPr>
        <w:tc>
          <w:tcPr>
            <w:tcW w:w="1216" w:type="dxa"/>
            <w:vAlign w:val="center"/>
          </w:tcPr>
          <w:p w14:paraId="193FBE33" w14:textId="77777777" w:rsidR="00C17DCF" w:rsidRDefault="00BE50AD">
            <w:pPr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14:paraId="3D7058D5" w14:textId="77777777" w:rsidR="00C17DCF" w:rsidRDefault="00BE50AD">
            <w:pPr>
              <w:jc w:val="left"/>
            </w:pPr>
            <w:r>
              <w:rPr>
                <w:sz w:val="15"/>
              </w:rPr>
              <w:t>Order Tracking</w:t>
            </w:r>
          </w:p>
        </w:tc>
        <w:tc>
          <w:tcPr>
            <w:tcW w:w="1216" w:type="dxa"/>
            <w:vAlign w:val="center"/>
          </w:tcPr>
          <w:p w14:paraId="1A0CC6F6" w14:textId="77777777" w:rsidR="00C17DCF" w:rsidRDefault="00BE50AD">
            <w:pPr>
              <w:jc w:val="left"/>
            </w:pPr>
            <w:r>
              <w:rPr>
                <w:sz w:val="15"/>
              </w:rPr>
              <w:t>View status of placed order</w:t>
            </w:r>
          </w:p>
        </w:tc>
        <w:tc>
          <w:tcPr>
            <w:tcW w:w="1216" w:type="dxa"/>
            <w:vAlign w:val="center"/>
          </w:tcPr>
          <w:p w14:paraId="77398E33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76113BA0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0E296822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658C8F54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5C638572" w14:textId="77777777" w:rsidR="00C17DCF" w:rsidRDefault="00BE50AD">
            <w:pPr>
              <w:jc w:val="left"/>
            </w:pPr>
            <w:r>
              <w:rPr>
                <w:sz w:val="15"/>
              </w:rPr>
              <w:t xml:space="preserve">1. Open My Orders. 2. Select an existing order. 3. Verify its current </w:t>
            </w:r>
            <w:r>
              <w:rPr>
                <w:sz w:val="15"/>
              </w:rPr>
              <w:lastRenderedPageBreak/>
              <w:t>status.</w:t>
            </w:r>
          </w:p>
        </w:tc>
        <w:tc>
          <w:tcPr>
            <w:tcW w:w="1216" w:type="dxa"/>
            <w:vAlign w:val="center"/>
          </w:tcPr>
          <w:p w14:paraId="710350E2" w14:textId="77777777" w:rsidR="00C17DCF" w:rsidRDefault="00BE50AD">
            <w:pPr>
              <w:jc w:val="left"/>
            </w:pPr>
            <w:r>
              <w:rPr>
                <w:sz w:val="15"/>
              </w:rPr>
              <w:lastRenderedPageBreak/>
              <w:t>Pass</w:t>
            </w:r>
          </w:p>
        </w:tc>
      </w:tr>
    </w:tbl>
    <w:p w14:paraId="4E60D0A3" w14:textId="77777777" w:rsidR="00C17DCF" w:rsidRDefault="00C17DCF"/>
    <w:p w14:paraId="7330D1E2" w14:textId="77777777" w:rsidR="00C17DCF" w:rsidRDefault="00BE50AD">
      <w:pPr>
        <w:spacing w:before="40"/>
      </w:pPr>
      <w:r>
        <w:rPr>
          <w:b/>
        </w:rPr>
        <w:t xml:space="preserve">Result: </w:t>
      </w:r>
      <w:r>
        <w:t>Positive test cases were prepared for the main e-commerce shopping flow. Use a test environment and authorized payment sandbox where applicable.</w:t>
      </w:r>
    </w:p>
    <w:p w14:paraId="32F0AEAF" w14:textId="77777777" w:rsidR="00C17DCF" w:rsidRDefault="00BE50AD">
      <w:r>
        <w:br w:type="page"/>
      </w:r>
    </w:p>
    <w:p w14:paraId="566A327C" w14:textId="77777777" w:rsidR="00C17DCF" w:rsidRDefault="00BE50AD">
      <w:pPr>
        <w:spacing w:after="40"/>
      </w:pPr>
      <w:r>
        <w:rPr>
          <w:b/>
          <w:sz w:val="28"/>
        </w:rPr>
        <w:lastRenderedPageBreak/>
        <w:t>EXP NO: 5</w:t>
      </w:r>
    </w:p>
    <w:p w14:paraId="431FA0C1" w14:textId="77777777" w:rsidR="00C17DCF" w:rsidRDefault="00BE50AD">
      <w:pPr>
        <w:spacing w:after="40"/>
      </w:pPr>
      <w:r>
        <w:rPr>
          <w:b/>
          <w:sz w:val="24"/>
        </w:rPr>
        <w:t>Case Study on E-Commerce Application – Negative Test Cases</w:t>
      </w:r>
    </w:p>
    <w:p w14:paraId="2F66E08F" w14:textId="77777777" w:rsidR="00C17DCF" w:rsidRDefault="00BE50AD">
      <w:pPr>
        <w:spacing w:after="100"/>
      </w:pPr>
      <w:r>
        <w:rPr>
          <w:b/>
        </w:rPr>
        <w:t xml:space="preserve">Objective: </w:t>
      </w:r>
      <w:r>
        <w:t>To verify that the e-commerce application safely rejects invalid data, unavailable products, failed payments, and unauthorized requests.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 w:rsidR="00C17DCF" w14:paraId="75D1BE14" w14:textId="77777777">
        <w:trPr>
          <w:jc w:val="center"/>
        </w:trPr>
        <w:tc>
          <w:tcPr>
            <w:tcW w:w="1216" w:type="dxa"/>
            <w:shd w:val="clear" w:color="auto" w:fill="C6E0B4"/>
            <w:vAlign w:val="center"/>
          </w:tcPr>
          <w:p w14:paraId="18C19CA0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SI. No.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56A27553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Items to be tested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317BCAC5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Features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751EA455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339336A2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environment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31A3B21B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Training needed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6FF473B2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10077538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216" w:type="dxa"/>
            <w:shd w:val="clear" w:color="auto" w:fill="C6E0B4"/>
            <w:vAlign w:val="center"/>
          </w:tcPr>
          <w:p w14:paraId="09289B12" w14:textId="77777777" w:rsidR="00C17DCF" w:rsidRDefault="00BE50AD">
            <w:pPr>
              <w:jc w:val="left"/>
            </w:pPr>
            <w:r>
              <w:rPr>
                <w:b/>
                <w:sz w:val="15"/>
              </w:rPr>
              <w:t>Pass/Fail</w:t>
            </w:r>
          </w:p>
        </w:tc>
      </w:tr>
      <w:tr w:rsidR="00C17DCF" w14:paraId="2AA4CD7B" w14:textId="77777777">
        <w:trPr>
          <w:jc w:val="center"/>
        </w:trPr>
        <w:tc>
          <w:tcPr>
            <w:tcW w:w="1216" w:type="dxa"/>
            <w:vAlign w:val="center"/>
          </w:tcPr>
          <w:p w14:paraId="0A75FC7B" w14:textId="77777777" w:rsidR="00C17DCF" w:rsidRDefault="00BE50AD">
            <w:pPr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1216" w:type="dxa"/>
            <w:vAlign w:val="center"/>
          </w:tcPr>
          <w:p w14:paraId="6B63ADDB" w14:textId="77777777" w:rsidR="00C17DCF" w:rsidRDefault="00BE50AD">
            <w:pPr>
              <w:jc w:val="left"/>
            </w:pPr>
            <w:r>
              <w:rPr>
                <w:sz w:val="15"/>
              </w:rPr>
              <w:t>Registration</w:t>
            </w:r>
          </w:p>
        </w:tc>
        <w:tc>
          <w:tcPr>
            <w:tcW w:w="1216" w:type="dxa"/>
            <w:vAlign w:val="center"/>
          </w:tcPr>
          <w:p w14:paraId="6A11AD15" w14:textId="77777777" w:rsidR="00C17DCF" w:rsidRDefault="00BE50AD">
            <w:pPr>
              <w:jc w:val="left"/>
            </w:pPr>
            <w:r>
              <w:rPr>
                <w:sz w:val="15"/>
              </w:rPr>
              <w:t>Reject missing required details</w:t>
            </w:r>
          </w:p>
        </w:tc>
        <w:tc>
          <w:tcPr>
            <w:tcW w:w="1216" w:type="dxa"/>
            <w:vAlign w:val="center"/>
          </w:tcPr>
          <w:p w14:paraId="4329E8A7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39CF2955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5B717379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2A67E1BE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6E4C085E" w14:textId="77777777" w:rsidR="00C17DCF" w:rsidRDefault="00BE50AD">
            <w:pPr>
              <w:jc w:val="left"/>
            </w:pPr>
            <w:r>
              <w:rPr>
                <w:sz w:val="15"/>
              </w:rPr>
              <w:t>1. Open registration. 2. Leave required fields blank. 3. Submit. 4. Verify validation messages.</w:t>
            </w:r>
          </w:p>
        </w:tc>
        <w:tc>
          <w:tcPr>
            <w:tcW w:w="1216" w:type="dxa"/>
            <w:vAlign w:val="center"/>
          </w:tcPr>
          <w:p w14:paraId="75E9EFE3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62F29EE8" w14:textId="77777777">
        <w:trPr>
          <w:jc w:val="center"/>
        </w:trPr>
        <w:tc>
          <w:tcPr>
            <w:tcW w:w="1216" w:type="dxa"/>
            <w:vAlign w:val="center"/>
          </w:tcPr>
          <w:p w14:paraId="0F6B9E76" w14:textId="77777777" w:rsidR="00C17DCF" w:rsidRDefault="00BE50AD">
            <w:pPr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w="1216" w:type="dxa"/>
            <w:vAlign w:val="center"/>
          </w:tcPr>
          <w:p w14:paraId="2EAABFE1" w14:textId="77777777" w:rsidR="00C17DCF" w:rsidRDefault="00BE50AD">
            <w:pPr>
              <w:jc w:val="left"/>
            </w:pPr>
            <w:r>
              <w:rPr>
                <w:sz w:val="15"/>
              </w:rPr>
              <w:t>Login</w:t>
            </w:r>
          </w:p>
        </w:tc>
        <w:tc>
          <w:tcPr>
            <w:tcW w:w="1216" w:type="dxa"/>
            <w:vAlign w:val="center"/>
          </w:tcPr>
          <w:p w14:paraId="678FD841" w14:textId="77777777" w:rsidR="00C17DCF" w:rsidRDefault="00BE50AD">
            <w:pPr>
              <w:jc w:val="left"/>
            </w:pPr>
            <w:r>
              <w:rPr>
                <w:sz w:val="15"/>
              </w:rPr>
              <w:t>Reject incorrect credentials</w:t>
            </w:r>
          </w:p>
        </w:tc>
        <w:tc>
          <w:tcPr>
            <w:tcW w:w="1216" w:type="dxa"/>
            <w:vAlign w:val="center"/>
          </w:tcPr>
          <w:p w14:paraId="14681453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77E07E67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7A5E35D8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0B448633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5EDD0733" w14:textId="77777777" w:rsidR="00C17DCF" w:rsidRDefault="00BE50AD">
            <w:pPr>
              <w:jc w:val="left"/>
            </w:pPr>
            <w:r>
              <w:rPr>
                <w:sz w:val="15"/>
              </w:rPr>
              <w:t>1. Enter an invalid password. 2. Click Login. 3. Verify access is denied.</w:t>
            </w:r>
          </w:p>
        </w:tc>
        <w:tc>
          <w:tcPr>
            <w:tcW w:w="1216" w:type="dxa"/>
            <w:vAlign w:val="center"/>
          </w:tcPr>
          <w:p w14:paraId="606A23F7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6B89AB6F" w14:textId="77777777">
        <w:trPr>
          <w:jc w:val="center"/>
        </w:trPr>
        <w:tc>
          <w:tcPr>
            <w:tcW w:w="1216" w:type="dxa"/>
            <w:vAlign w:val="center"/>
          </w:tcPr>
          <w:p w14:paraId="10C724DE" w14:textId="77777777" w:rsidR="00C17DCF" w:rsidRDefault="00BE50AD">
            <w:pPr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216" w:type="dxa"/>
            <w:vAlign w:val="center"/>
          </w:tcPr>
          <w:p w14:paraId="42DE126B" w14:textId="77777777" w:rsidR="00C17DCF" w:rsidRDefault="00BE50AD">
            <w:pPr>
              <w:jc w:val="left"/>
            </w:pPr>
            <w:r>
              <w:rPr>
                <w:sz w:val="15"/>
              </w:rPr>
              <w:t>Product Search</w:t>
            </w:r>
          </w:p>
        </w:tc>
        <w:tc>
          <w:tcPr>
            <w:tcW w:w="1216" w:type="dxa"/>
            <w:vAlign w:val="center"/>
          </w:tcPr>
          <w:p w14:paraId="5C756E6F" w14:textId="77777777" w:rsidR="00C17DCF" w:rsidRDefault="00BE50AD">
            <w:pPr>
              <w:jc w:val="left"/>
            </w:pPr>
            <w:r>
              <w:rPr>
                <w:sz w:val="15"/>
              </w:rPr>
              <w:t>Handle nonexistent product</w:t>
            </w:r>
          </w:p>
        </w:tc>
        <w:tc>
          <w:tcPr>
            <w:tcW w:w="1216" w:type="dxa"/>
            <w:vAlign w:val="center"/>
          </w:tcPr>
          <w:p w14:paraId="201A70D1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3166C942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4F43BFD1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7522A2C5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4CCB4458" w14:textId="77777777" w:rsidR="00C17DCF" w:rsidRDefault="00BE50AD">
            <w:pPr>
              <w:jc w:val="left"/>
            </w:pPr>
            <w:r>
              <w:rPr>
                <w:sz w:val="15"/>
              </w:rPr>
              <w:t>1. Search for a product that does not exist. 2. Verify a no-results message appears.</w:t>
            </w:r>
          </w:p>
        </w:tc>
        <w:tc>
          <w:tcPr>
            <w:tcW w:w="1216" w:type="dxa"/>
            <w:vAlign w:val="center"/>
          </w:tcPr>
          <w:p w14:paraId="2D09C9A6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3D0FEB5D" w14:textId="77777777">
        <w:trPr>
          <w:jc w:val="center"/>
        </w:trPr>
        <w:tc>
          <w:tcPr>
            <w:tcW w:w="1216" w:type="dxa"/>
            <w:vAlign w:val="center"/>
          </w:tcPr>
          <w:p w14:paraId="1B82C221" w14:textId="77777777" w:rsidR="00C17DCF" w:rsidRDefault="00BE50AD">
            <w:pPr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216" w:type="dxa"/>
            <w:vAlign w:val="center"/>
          </w:tcPr>
          <w:p w14:paraId="025E28C2" w14:textId="77777777" w:rsidR="00C17DCF" w:rsidRDefault="00BE50AD">
            <w:pPr>
              <w:jc w:val="left"/>
            </w:pPr>
            <w:r>
              <w:rPr>
                <w:sz w:val="15"/>
              </w:rPr>
              <w:t>Stock Availability</w:t>
            </w:r>
          </w:p>
        </w:tc>
        <w:tc>
          <w:tcPr>
            <w:tcW w:w="1216" w:type="dxa"/>
            <w:vAlign w:val="center"/>
          </w:tcPr>
          <w:p w14:paraId="714E59DD" w14:textId="77777777" w:rsidR="00C17DCF" w:rsidRDefault="00BE50AD">
            <w:pPr>
              <w:jc w:val="left"/>
            </w:pPr>
            <w:r>
              <w:rPr>
                <w:sz w:val="15"/>
              </w:rPr>
              <w:t>Prevent purchase of out-of-stock item</w:t>
            </w:r>
          </w:p>
        </w:tc>
        <w:tc>
          <w:tcPr>
            <w:tcW w:w="1216" w:type="dxa"/>
            <w:vAlign w:val="center"/>
          </w:tcPr>
          <w:p w14:paraId="65DA66C0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06A4C113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798FA9E6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775DF02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1FF90C59" w14:textId="77777777" w:rsidR="00C17DCF" w:rsidRDefault="00BE50AD">
            <w:pPr>
              <w:jc w:val="left"/>
            </w:pPr>
            <w:r>
              <w:rPr>
                <w:sz w:val="15"/>
              </w:rPr>
              <w:t>1. Open an out-of-stock product. 2. Attempt to add it to cart. 3. Verify purchase is blocked or unavailable status shown.</w:t>
            </w:r>
          </w:p>
        </w:tc>
        <w:tc>
          <w:tcPr>
            <w:tcW w:w="1216" w:type="dxa"/>
            <w:vAlign w:val="center"/>
          </w:tcPr>
          <w:p w14:paraId="305B63C9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0771A3B5" w14:textId="77777777">
        <w:trPr>
          <w:jc w:val="center"/>
        </w:trPr>
        <w:tc>
          <w:tcPr>
            <w:tcW w:w="1216" w:type="dxa"/>
            <w:vAlign w:val="center"/>
          </w:tcPr>
          <w:p w14:paraId="26C5245B" w14:textId="77777777" w:rsidR="00C17DCF" w:rsidRDefault="00BE50AD">
            <w:pPr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216" w:type="dxa"/>
            <w:vAlign w:val="center"/>
          </w:tcPr>
          <w:p w14:paraId="74107B2A" w14:textId="77777777" w:rsidR="00C17DCF" w:rsidRDefault="00BE50AD">
            <w:pPr>
              <w:jc w:val="left"/>
            </w:pPr>
            <w:r>
              <w:rPr>
                <w:sz w:val="15"/>
              </w:rPr>
              <w:t>Cart Quantity</w:t>
            </w:r>
          </w:p>
        </w:tc>
        <w:tc>
          <w:tcPr>
            <w:tcW w:w="1216" w:type="dxa"/>
            <w:vAlign w:val="center"/>
          </w:tcPr>
          <w:p w14:paraId="3751FEBB" w14:textId="77777777" w:rsidR="00C17DCF" w:rsidRDefault="00BE50AD">
            <w:pPr>
              <w:jc w:val="left"/>
            </w:pPr>
            <w:r>
              <w:rPr>
                <w:sz w:val="15"/>
              </w:rPr>
              <w:t>Reject invalid quantity</w:t>
            </w:r>
          </w:p>
        </w:tc>
        <w:tc>
          <w:tcPr>
            <w:tcW w:w="1216" w:type="dxa"/>
            <w:vAlign w:val="center"/>
          </w:tcPr>
          <w:p w14:paraId="5FA62B2A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04D2E54B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29B32B77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59973711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192861EB" w14:textId="77777777" w:rsidR="00C17DCF" w:rsidRDefault="00BE50AD">
            <w:pPr>
              <w:jc w:val="left"/>
            </w:pPr>
            <w:r>
              <w:rPr>
                <w:sz w:val="15"/>
              </w:rPr>
              <w:t>1. Enter zero, negative, or quantity above stock. 2. Update cart. 3. Verify invalid quantity is rejected.</w:t>
            </w:r>
          </w:p>
        </w:tc>
        <w:tc>
          <w:tcPr>
            <w:tcW w:w="1216" w:type="dxa"/>
            <w:vAlign w:val="center"/>
          </w:tcPr>
          <w:p w14:paraId="3D412693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1D8B5A32" w14:textId="77777777">
        <w:trPr>
          <w:jc w:val="center"/>
        </w:trPr>
        <w:tc>
          <w:tcPr>
            <w:tcW w:w="1216" w:type="dxa"/>
            <w:vAlign w:val="center"/>
          </w:tcPr>
          <w:p w14:paraId="2DA2031D" w14:textId="77777777" w:rsidR="00C17DCF" w:rsidRDefault="00BE50AD">
            <w:pPr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216" w:type="dxa"/>
            <w:vAlign w:val="center"/>
          </w:tcPr>
          <w:p w14:paraId="3B5E3764" w14:textId="77777777" w:rsidR="00C17DCF" w:rsidRDefault="00BE50AD">
            <w:pPr>
              <w:jc w:val="left"/>
            </w:pPr>
            <w:r>
              <w:rPr>
                <w:sz w:val="15"/>
              </w:rPr>
              <w:t>Delivery Address</w:t>
            </w:r>
          </w:p>
        </w:tc>
        <w:tc>
          <w:tcPr>
            <w:tcW w:w="1216" w:type="dxa"/>
            <w:vAlign w:val="center"/>
          </w:tcPr>
          <w:p w14:paraId="287FD896" w14:textId="77777777" w:rsidR="00C17DCF" w:rsidRDefault="00BE50AD">
            <w:pPr>
              <w:jc w:val="left"/>
            </w:pPr>
            <w:r>
              <w:rPr>
                <w:sz w:val="15"/>
              </w:rPr>
              <w:t>Reject incomplete address</w:t>
            </w:r>
          </w:p>
        </w:tc>
        <w:tc>
          <w:tcPr>
            <w:tcW w:w="1216" w:type="dxa"/>
            <w:vAlign w:val="center"/>
          </w:tcPr>
          <w:p w14:paraId="4BA4C37D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0AEC79D1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2D09ED84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70E9A955" w14:textId="77777777" w:rsidR="00C17DCF" w:rsidRDefault="00BE50AD">
            <w:pPr>
              <w:jc w:val="left"/>
            </w:pPr>
            <w:r>
              <w:rPr>
                <w:sz w:val="15"/>
              </w:rPr>
              <w:t>Medium</w:t>
            </w:r>
          </w:p>
        </w:tc>
        <w:tc>
          <w:tcPr>
            <w:tcW w:w="1216" w:type="dxa"/>
            <w:vAlign w:val="center"/>
          </w:tcPr>
          <w:p w14:paraId="4F120D8D" w14:textId="77777777" w:rsidR="00C17DCF" w:rsidRDefault="00BE50AD">
            <w:pPr>
              <w:jc w:val="left"/>
            </w:pPr>
            <w:r>
              <w:rPr>
                <w:sz w:val="15"/>
              </w:rPr>
              <w:t>1. Proceed to checkout. 2. Enter incomplete or invalid address. 3. Verify checkout requests correction.</w:t>
            </w:r>
          </w:p>
        </w:tc>
        <w:tc>
          <w:tcPr>
            <w:tcW w:w="1216" w:type="dxa"/>
            <w:vAlign w:val="center"/>
          </w:tcPr>
          <w:p w14:paraId="029EB4D1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76B52E14" w14:textId="77777777">
        <w:trPr>
          <w:jc w:val="center"/>
        </w:trPr>
        <w:tc>
          <w:tcPr>
            <w:tcW w:w="1216" w:type="dxa"/>
            <w:vAlign w:val="center"/>
          </w:tcPr>
          <w:p w14:paraId="060FE059" w14:textId="77777777" w:rsidR="00C17DCF" w:rsidRDefault="00BE50AD">
            <w:pPr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w="1216" w:type="dxa"/>
            <w:vAlign w:val="center"/>
          </w:tcPr>
          <w:p w14:paraId="2A1E78F2" w14:textId="77777777" w:rsidR="00C17DCF" w:rsidRDefault="00BE50AD">
            <w:pPr>
              <w:jc w:val="left"/>
            </w:pPr>
            <w:r>
              <w:rPr>
                <w:sz w:val="15"/>
              </w:rPr>
              <w:t>Payment</w:t>
            </w:r>
          </w:p>
        </w:tc>
        <w:tc>
          <w:tcPr>
            <w:tcW w:w="1216" w:type="dxa"/>
            <w:vAlign w:val="center"/>
          </w:tcPr>
          <w:p w14:paraId="6E12A1BF" w14:textId="77777777" w:rsidR="00C17DCF" w:rsidRDefault="00BE50AD">
            <w:pPr>
              <w:jc w:val="left"/>
            </w:pPr>
            <w:r>
              <w:rPr>
                <w:sz w:val="15"/>
              </w:rPr>
              <w:t>Handle declined payment</w:t>
            </w:r>
          </w:p>
        </w:tc>
        <w:tc>
          <w:tcPr>
            <w:tcW w:w="1216" w:type="dxa"/>
            <w:vAlign w:val="center"/>
          </w:tcPr>
          <w:p w14:paraId="5BD40150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6F434DAD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0407CA1B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39E122C9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0D003C9C" w14:textId="77777777" w:rsidR="00C17DCF" w:rsidRDefault="00BE50AD">
            <w:pPr>
              <w:jc w:val="left"/>
            </w:pPr>
            <w:r>
              <w:rPr>
                <w:sz w:val="15"/>
              </w:rPr>
              <w:t>1. Use a payment sandbox decline scenario. 2. Submit payment. 3. Verify order is not marked paid and error is shown.</w:t>
            </w:r>
          </w:p>
        </w:tc>
        <w:tc>
          <w:tcPr>
            <w:tcW w:w="1216" w:type="dxa"/>
            <w:vAlign w:val="center"/>
          </w:tcPr>
          <w:p w14:paraId="5D21DA01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32D104A0" w14:textId="77777777">
        <w:trPr>
          <w:jc w:val="center"/>
        </w:trPr>
        <w:tc>
          <w:tcPr>
            <w:tcW w:w="1216" w:type="dxa"/>
            <w:vAlign w:val="center"/>
          </w:tcPr>
          <w:p w14:paraId="1FB5ADAD" w14:textId="77777777" w:rsidR="00C17DCF" w:rsidRDefault="00BE50AD">
            <w:pPr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w="1216" w:type="dxa"/>
            <w:vAlign w:val="center"/>
          </w:tcPr>
          <w:p w14:paraId="17D49BCB" w14:textId="77777777" w:rsidR="00C17DCF" w:rsidRDefault="00BE50AD">
            <w:pPr>
              <w:jc w:val="left"/>
            </w:pPr>
            <w:r>
              <w:rPr>
                <w:sz w:val="15"/>
              </w:rPr>
              <w:t>Coupon</w:t>
            </w:r>
          </w:p>
        </w:tc>
        <w:tc>
          <w:tcPr>
            <w:tcW w:w="1216" w:type="dxa"/>
            <w:vAlign w:val="center"/>
          </w:tcPr>
          <w:p w14:paraId="52697B55" w14:textId="77777777" w:rsidR="00C17DCF" w:rsidRDefault="00BE50AD">
            <w:pPr>
              <w:jc w:val="left"/>
            </w:pPr>
            <w:r>
              <w:rPr>
                <w:sz w:val="15"/>
              </w:rPr>
              <w:t>Reject invalid or expired coupon</w:t>
            </w:r>
          </w:p>
        </w:tc>
        <w:tc>
          <w:tcPr>
            <w:tcW w:w="1216" w:type="dxa"/>
            <w:vAlign w:val="center"/>
          </w:tcPr>
          <w:p w14:paraId="33AD5BBF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1CA58F7F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167EBE33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175373CF" w14:textId="77777777" w:rsidR="00C17DCF" w:rsidRDefault="00BE50AD">
            <w:pPr>
              <w:jc w:val="left"/>
            </w:pPr>
            <w:r>
              <w:rPr>
                <w:sz w:val="15"/>
              </w:rPr>
              <w:t>Low</w:t>
            </w:r>
          </w:p>
        </w:tc>
        <w:tc>
          <w:tcPr>
            <w:tcW w:w="1216" w:type="dxa"/>
            <w:vAlign w:val="center"/>
          </w:tcPr>
          <w:p w14:paraId="778E9866" w14:textId="77777777" w:rsidR="00C17DCF" w:rsidRDefault="00BE50AD">
            <w:pPr>
              <w:jc w:val="left"/>
            </w:pPr>
            <w:r>
              <w:rPr>
                <w:sz w:val="15"/>
              </w:rPr>
              <w:t>1. Enter an expired or invalid coupon code. 2. Apply it. 3. Verify discount is not applied.</w:t>
            </w:r>
          </w:p>
        </w:tc>
        <w:tc>
          <w:tcPr>
            <w:tcW w:w="1216" w:type="dxa"/>
            <w:vAlign w:val="center"/>
          </w:tcPr>
          <w:p w14:paraId="347976D8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51B25FBB" w14:textId="77777777">
        <w:trPr>
          <w:jc w:val="center"/>
        </w:trPr>
        <w:tc>
          <w:tcPr>
            <w:tcW w:w="1216" w:type="dxa"/>
            <w:vAlign w:val="center"/>
          </w:tcPr>
          <w:p w14:paraId="17AB44E5" w14:textId="77777777" w:rsidR="00C17DCF" w:rsidRDefault="00BE50AD">
            <w:pPr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w="1216" w:type="dxa"/>
            <w:vAlign w:val="center"/>
          </w:tcPr>
          <w:p w14:paraId="207EC5B5" w14:textId="77777777" w:rsidR="00C17DCF" w:rsidRDefault="00BE50AD">
            <w:pPr>
              <w:jc w:val="left"/>
            </w:pPr>
            <w:r>
              <w:rPr>
                <w:sz w:val="15"/>
              </w:rPr>
              <w:t>Duplicate Order</w:t>
            </w:r>
          </w:p>
        </w:tc>
        <w:tc>
          <w:tcPr>
            <w:tcW w:w="1216" w:type="dxa"/>
            <w:vAlign w:val="center"/>
          </w:tcPr>
          <w:p w14:paraId="3A73734A" w14:textId="77777777" w:rsidR="00C17DCF" w:rsidRDefault="00BE50AD">
            <w:pPr>
              <w:jc w:val="left"/>
            </w:pPr>
            <w:r>
              <w:rPr>
                <w:sz w:val="15"/>
              </w:rPr>
              <w:t>Prevent duplicate order submission</w:t>
            </w:r>
          </w:p>
        </w:tc>
        <w:tc>
          <w:tcPr>
            <w:tcW w:w="1216" w:type="dxa"/>
            <w:vAlign w:val="center"/>
          </w:tcPr>
          <w:p w14:paraId="7A1AC31C" w14:textId="77777777" w:rsidR="00C17DCF" w:rsidRDefault="00BE50AD">
            <w:pPr>
              <w:jc w:val="left"/>
            </w:pPr>
            <w:r>
              <w:rPr>
                <w:sz w:val="15"/>
              </w:rPr>
              <w:t>Manual</w:t>
            </w:r>
          </w:p>
        </w:tc>
        <w:tc>
          <w:tcPr>
            <w:tcW w:w="1216" w:type="dxa"/>
            <w:vAlign w:val="center"/>
          </w:tcPr>
          <w:p w14:paraId="6FBBF238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184841A9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270BB8DA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07BF4F7A" w14:textId="77777777" w:rsidR="00C17DCF" w:rsidRDefault="00BE50AD">
            <w:pPr>
              <w:jc w:val="left"/>
            </w:pPr>
            <w:r>
              <w:rPr>
                <w:sz w:val="15"/>
              </w:rPr>
              <w:t>1. Submit checkout once. 2. Retry after a timeout or refresh. 3. Verify duplicate order is not created.</w:t>
            </w:r>
          </w:p>
        </w:tc>
        <w:tc>
          <w:tcPr>
            <w:tcW w:w="1216" w:type="dxa"/>
            <w:vAlign w:val="center"/>
          </w:tcPr>
          <w:p w14:paraId="5158AB59" w14:textId="77777777" w:rsidR="00C17DCF" w:rsidRDefault="00BE50AD">
            <w:pPr>
              <w:jc w:val="left"/>
            </w:pPr>
            <w:r>
              <w:rPr>
                <w:sz w:val="15"/>
              </w:rPr>
              <w:t>Pass</w:t>
            </w:r>
          </w:p>
        </w:tc>
      </w:tr>
      <w:tr w:rsidR="00C17DCF" w14:paraId="623F7F8A" w14:textId="77777777">
        <w:trPr>
          <w:jc w:val="center"/>
        </w:trPr>
        <w:tc>
          <w:tcPr>
            <w:tcW w:w="1216" w:type="dxa"/>
            <w:vAlign w:val="center"/>
          </w:tcPr>
          <w:p w14:paraId="430F6013" w14:textId="77777777" w:rsidR="00C17DCF" w:rsidRDefault="00BE50AD">
            <w:pPr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w="1216" w:type="dxa"/>
            <w:vAlign w:val="center"/>
          </w:tcPr>
          <w:p w14:paraId="3FE59C42" w14:textId="77777777" w:rsidR="00C17DCF" w:rsidRDefault="00BE50AD">
            <w:pPr>
              <w:jc w:val="left"/>
            </w:pPr>
            <w:r>
              <w:rPr>
                <w:sz w:val="15"/>
              </w:rPr>
              <w:t>Order Security</w:t>
            </w:r>
          </w:p>
        </w:tc>
        <w:tc>
          <w:tcPr>
            <w:tcW w:w="1216" w:type="dxa"/>
            <w:vAlign w:val="center"/>
          </w:tcPr>
          <w:p w14:paraId="66A86445" w14:textId="77777777" w:rsidR="00C17DCF" w:rsidRDefault="00BE50AD">
            <w:pPr>
              <w:jc w:val="left"/>
            </w:pPr>
            <w:r>
              <w:rPr>
                <w:sz w:val="15"/>
              </w:rPr>
              <w:t xml:space="preserve">Block access to </w:t>
            </w:r>
            <w:r>
              <w:rPr>
                <w:sz w:val="15"/>
              </w:rPr>
              <w:lastRenderedPageBreak/>
              <w:t>another customer's order</w:t>
            </w:r>
          </w:p>
        </w:tc>
        <w:tc>
          <w:tcPr>
            <w:tcW w:w="1216" w:type="dxa"/>
            <w:vAlign w:val="center"/>
          </w:tcPr>
          <w:p w14:paraId="651B922A" w14:textId="77777777" w:rsidR="00C17DCF" w:rsidRDefault="00BE50AD">
            <w:pPr>
              <w:jc w:val="left"/>
            </w:pPr>
            <w:r>
              <w:rPr>
                <w:sz w:val="15"/>
              </w:rPr>
              <w:lastRenderedPageBreak/>
              <w:t>Manual</w:t>
            </w:r>
          </w:p>
        </w:tc>
        <w:tc>
          <w:tcPr>
            <w:tcW w:w="1216" w:type="dxa"/>
            <w:vAlign w:val="center"/>
          </w:tcPr>
          <w:p w14:paraId="6DC3530F" w14:textId="77777777" w:rsidR="00C17DCF" w:rsidRDefault="00BE50AD">
            <w:pPr>
              <w:jc w:val="left"/>
            </w:pPr>
            <w:r>
              <w:rPr>
                <w:sz w:val="15"/>
              </w:rPr>
              <w:t>OS / Browser</w:t>
            </w:r>
          </w:p>
        </w:tc>
        <w:tc>
          <w:tcPr>
            <w:tcW w:w="1216" w:type="dxa"/>
            <w:vAlign w:val="center"/>
          </w:tcPr>
          <w:p w14:paraId="795665AD" w14:textId="77777777" w:rsidR="00C17DCF" w:rsidRDefault="00BE50AD">
            <w:pPr>
              <w:jc w:val="left"/>
            </w:pPr>
            <w:r>
              <w:rPr>
                <w:sz w:val="15"/>
              </w:rPr>
              <w:t>Not required</w:t>
            </w:r>
          </w:p>
        </w:tc>
        <w:tc>
          <w:tcPr>
            <w:tcW w:w="1216" w:type="dxa"/>
            <w:vAlign w:val="center"/>
          </w:tcPr>
          <w:p w14:paraId="0287882D" w14:textId="77777777" w:rsidR="00C17DCF" w:rsidRDefault="00BE50AD">
            <w:pPr>
              <w:jc w:val="left"/>
            </w:pPr>
            <w:r>
              <w:rPr>
                <w:sz w:val="15"/>
              </w:rPr>
              <w:t>High</w:t>
            </w:r>
          </w:p>
        </w:tc>
        <w:tc>
          <w:tcPr>
            <w:tcW w:w="1216" w:type="dxa"/>
            <w:vAlign w:val="center"/>
          </w:tcPr>
          <w:p w14:paraId="247FD03C" w14:textId="77777777" w:rsidR="00C17DCF" w:rsidRDefault="00BE50AD">
            <w:pPr>
              <w:jc w:val="left"/>
            </w:pPr>
            <w:r>
              <w:rPr>
                <w:sz w:val="15"/>
              </w:rPr>
              <w:t xml:space="preserve">1. Log in as one </w:t>
            </w:r>
            <w:r>
              <w:rPr>
                <w:sz w:val="15"/>
              </w:rPr>
              <w:lastRenderedPageBreak/>
              <w:t>customer. 2. Try to open another customer's order. 3. Verify access is denied.</w:t>
            </w:r>
          </w:p>
        </w:tc>
        <w:tc>
          <w:tcPr>
            <w:tcW w:w="1216" w:type="dxa"/>
            <w:vAlign w:val="center"/>
          </w:tcPr>
          <w:p w14:paraId="566455E1" w14:textId="77777777" w:rsidR="00C17DCF" w:rsidRDefault="00BE50AD">
            <w:pPr>
              <w:jc w:val="left"/>
            </w:pPr>
            <w:r>
              <w:rPr>
                <w:sz w:val="15"/>
              </w:rPr>
              <w:lastRenderedPageBreak/>
              <w:t>Pass</w:t>
            </w:r>
          </w:p>
        </w:tc>
      </w:tr>
    </w:tbl>
    <w:p w14:paraId="390CB311" w14:textId="77777777" w:rsidR="00C17DCF" w:rsidRDefault="00C17DCF"/>
    <w:p w14:paraId="373E562A" w14:textId="77777777" w:rsidR="00C17DCF" w:rsidRDefault="00BE50AD">
      <w:pPr>
        <w:spacing w:before="40"/>
      </w:pPr>
      <w:r>
        <w:rPr>
          <w:b/>
        </w:rPr>
        <w:t xml:space="preserve">Result: </w:t>
      </w:r>
      <w:r>
        <w:t>Negative test cases were prepared for common e-commerce failure and security conditions. Pass values are illustrative and must be replaced with actual observed results.</w:t>
      </w:r>
    </w:p>
    <w:p w14:paraId="4BF0EED6" w14:textId="77777777" w:rsidR="006D172D" w:rsidRDefault="006D172D"/>
    <w:p w14:paraId="7507536B" w14:textId="77777777" w:rsidR="006D172D" w:rsidRDefault="006D172D"/>
    <w:sectPr w:rsidR="006D172D" w:rsidSect="00034616">
      <w:footerReference w:type="default" r:id="rId8"/>
      <w:pgSz w:w="12240" w:h="15840"/>
      <w:pgMar w:top="648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62CE1" w14:textId="77777777" w:rsidR="00E0262C" w:rsidRDefault="00E0262C">
      <w:pPr>
        <w:spacing w:after="0" w:line="240" w:lineRule="auto"/>
      </w:pPr>
      <w:r>
        <w:separator/>
      </w:r>
    </w:p>
  </w:endnote>
  <w:endnote w:type="continuationSeparator" w:id="0">
    <w:p w14:paraId="26597183" w14:textId="77777777" w:rsidR="00E0262C" w:rsidRDefault="00E02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EF95" w14:textId="77777777" w:rsidR="00C17DCF" w:rsidRDefault="00BE50AD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6D172D">
      <w:rPr>
        <w:noProof/>
        <w:sz w:val="18"/>
      </w:rPr>
      <w:t>9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83AE0" w14:textId="77777777" w:rsidR="00E0262C" w:rsidRDefault="00E0262C">
      <w:pPr>
        <w:spacing w:after="0" w:line="240" w:lineRule="auto"/>
      </w:pPr>
      <w:r>
        <w:separator/>
      </w:r>
    </w:p>
  </w:footnote>
  <w:footnote w:type="continuationSeparator" w:id="0">
    <w:p w14:paraId="63738714" w14:textId="77777777" w:rsidR="00E0262C" w:rsidRDefault="00E02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372766">
    <w:abstractNumId w:val="8"/>
  </w:num>
  <w:num w:numId="2" w16cid:durableId="1462650902">
    <w:abstractNumId w:val="6"/>
  </w:num>
  <w:num w:numId="3" w16cid:durableId="1827279421">
    <w:abstractNumId w:val="5"/>
  </w:num>
  <w:num w:numId="4" w16cid:durableId="571818903">
    <w:abstractNumId w:val="4"/>
  </w:num>
  <w:num w:numId="5" w16cid:durableId="390663166">
    <w:abstractNumId w:val="7"/>
  </w:num>
  <w:num w:numId="6" w16cid:durableId="439496706">
    <w:abstractNumId w:val="3"/>
  </w:num>
  <w:num w:numId="7" w16cid:durableId="1460995324">
    <w:abstractNumId w:val="2"/>
  </w:num>
  <w:num w:numId="8" w16cid:durableId="632174217">
    <w:abstractNumId w:val="1"/>
  </w:num>
  <w:num w:numId="9" w16cid:durableId="211073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734"/>
    <w:rsid w:val="00326F90"/>
    <w:rsid w:val="006D172D"/>
    <w:rsid w:val="00AA1D8D"/>
    <w:rsid w:val="00B47730"/>
    <w:rsid w:val="00BE50AD"/>
    <w:rsid w:val="00C17DCF"/>
    <w:rsid w:val="00CB0664"/>
    <w:rsid w:val="00D61F90"/>
    <w:rsid w:val="00E026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86A60"/>
  <w14:defaultImageDpi w14:val="300"/>
  <w15:docId w15:val="{CF498FEB-6361-429A-9596-B30F9FF8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21E412-B72C-4C13-991C-CC8D5A109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1760</Words>
  <Characters>10037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poojaarunagiri2006@gmail.com</cp:lastModifiedBy>
  <cp:revision>2</cp:revision>
  <dcterms:created xsi:type="dcterms:W3CDTF">2026-10-15T16:10:00Z</dcterms:created>
  <dcterms:modified xsi:type="dcterms:W3CDTF">2026-10-15T16:10:00Z</dcterms:modified>
  <cp:category/>
</cp:coreProperties>
</file>