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C17DCF" w:rsidRDefault="00BE50AD">
      <w:pPr>
        <w:jc w:val="center"/>
      </w:pPr>
      <w:r>
        <w:rPr>
          <w:b/>
          <w:sz w:val="32"/>
        </w:rPr>
        <w:t>SOFTWARE TESTING – FIVE CASE STUDIES</w:t>
      </w:r>
    </w:p>
    <w:p w:rsidR="00C17DCF" w:rsidRDefault="00BE50AD">
      <w:pPr>
        <w:jc w:val="center"/>
      </w:pPr>
      <w:r>
        <w:t>Practical Record Format</w:t>
      </w:r>
    </w:p>
    <w:p w:rsidR="00C17DCF" w:rsidRDefault="00BE50AD">
      <w:pPr>
        <w:spacing w:after="40"/>
      </w:pPr>
      <w:r>
        <w:rPr>
          <w:b/>
          <w:sz w:val="28"/>
        </w:rPr>
        <w:t>EXP NO: 1</w:t>
      </w:r>
    </w:p>
    <w:p w:rsidR="00C17DCF" w:rsidRDefault="00BE50AD">
      <w:pPr>
        <w:spacing w:after="40"/>
      </w:pPr>
      <w:r>
        <w:rPr>
          <w:b/>
          <w:sz w:val="24"/>
        </w:rPr>
        <w:t>Case Study on ATM System – Identification of Software Defects</w:t>
      </w:r>
    </w:p>
    <w:p w:rsidR="00C17DCF" w:rsidRDefault="00BE50AD">
      <w:pPr>
        <w:spacing w:after="100"/>
      </w:pPr>
      <w:r>
        <w:rPr>
          <w:b/>
        </w:rPr>
        <w:t xml:space="preserve">Objective: </w:t>
      </w:r>
      <w:r>
        <w:t xml:space="preserve">To examine ATM system requirements and identify possible software defects, their effects, and corrective </w:t>
      </w:r>
      <w:r>
        <w:t>actions.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216"/>
        <w:gridCol w:w="1216"/>
        <w:gridCol w:w="1216"/>
        <w:gridCol w:w="1216"/>
        <w:gridCol w:w="1216"/>
        <w:gridCol w:w="1216"/>
        <w:gridCol w:w="1216"/>
        <w:gridCol w:w="1216"/>
        <w:gridCol w:w="1216"/>
      </w:tblGrid>
      <w:tr w:rsidR="00C17DCF">
        <w:trPr>
          <w:jc w:val="center"/>
        </w:trPr>
        <w:tc>
          <w:tcPr>
            <w:tcW w:w="1216" w:type="dxa"/>
            <w:shd w:val="clear" w:color="auto" w:fill="C6E0B4"/>
            <w:vAlign w:val="center"/>
          </w:tcPr>
          <w:p w:rsidR="00C17DCF" w:rsidRDefault="00BE50AD">
            <w:pPr>
              <w:spacing w:line="240" w:lineRule="auto"/>
              <w:jc w:val="left"/>
            </w:pPr>
            <w:r>
              <w:rPr>
                <w:b/>
                <w:sz w:val="15"/>
              </w:rPr>
              <w:t>SI. No.</w:t>
            </w:r>
          </w:p>
        </w:tc>
        <w:tc>
          <w:tcPr>
            <w:tcW w:w="1216" w:type="dxa"/>
            <w:shd w:val="clear" w:color="auto" w:fill="C6E0B4"/>
            <w:vAlign w:val="center"/>
          </w:tcPr>
          <w:p w:rsidR="00C17DCF" w:rsidRDefault="00BE50AD">
            <w:pPr>
              <w:spacing w:line="240" w:lineRule="auto"/>
              <w:jc w:val="left"/>
            </w:pPr>
            <w:r>
              <w:rPr>
                <w:b/>
                <w:sz w:val="15"/>
              </w:rPr>
              <w:t>Items to be tested</w:t>
            </w:r>
          </w:p>
        </w:tc>
        <w:tc>
          <w:tcPr>
            <w:tcW w:w="1216" w:type="dxa"/>
            <w:shd w:val="clear" w:color="auto" w:fill="C6E0B4"/>
            <w:vAlign w:val="center"/>
          </w:tcPr>
          <w:p w:rsidR="00C17DCF" w:rsidRDefault="00BE50AD">
            <w:pPr>
              <w:spacing w:line="240" w:lineRule="auto"/>
              <w:jc w:val="left"/>
            </w:pPr>
            <w:r>
              <w:rPr>
                <w:b/>
                <w:sz w:val="15"/>
              </w:rPr>
              <w:t>Features</w:t>
            </w:r>
          </w:p>
        </w:tc>
        <w:tc>
          <w:tcPr>
            <w:tcW w:w="1216" w:type="dxa"/>
            <w:shd w:val="clear" w:color="auto" w:fill="C6E0B4"/>
            <w:vAlign w:val="center"/>
          </w:tcPr>
          <w:p w:rsidR="00C17DCF" w:rsidRDefault="00BE50AD">
            <w:pPr>
              <w:spacing w:line="240" w:lineRule="auto"/>
              <w:jc w:val="left"/>
            </w:pPr>
            <w:r>
              <w:rPr>
                <w:b/>
                <w:sz w:val="15"/>
              </w:rPr>
              <w:t>Approach</w:t>
            </w:r>
          </w:p>
        </w:tc>
        <w:tc>
          <w:tcPr>
            <w:tcW w:w="1216" w:type="dxa"/>
            <w:shd w:val="clear" w:color="auto" w:fill="C6E0B4"/>
            <w:vAlign w:val="center"/>
          </w:tcPr>
          <w:p w:rsidR="00C17DCF" w:rsidRDefault="00BE50AD">
            <w:pPr>
              <w:spacing w:line="240" w:lineRule="auto"/>
              <w:jc w:val="left"/>
            </w:pPr>
            <w:r>
              <w:rPr>
                <w:b/>
                <w:sz w:val="15"/>
              </w:rPr>
              <w:t>Test environment</w:t>
            </w:r>
          </w:p>
        </w:tc>
        <w:tc>
          <w:tcPr>
            <w:tcW w:w="1216" w:type="dxa"/>
            <w:shd w:val="clear" w:color="auto" w:fill="C6E0B4"/>
            <w:vAlign w:val="center"/>
          </w:tcPr>
          <w:p w:rsidR="00C17DCF" w:rsidRDefault="00BE50AD">
            <w:pPr>
              <w:spacing w:line="240" w:lineRule="auto"/>
              <w:jc w:val="left"/>
            </w:pPr>
            <w:r>
              <w:rPr>
                <w:b/>
                <w:sz w:val="15"/>
              </w:rPr>
              <w:t>Training needed</w:t>
            </w:r>
          </w:p>
        </w:tc>
        <w:tc>
          <w:tcPr>
            <w:tcW w:w="1216" w:type="dxa"/>
            <w:shd w:val="clear" w:color="auto" w:fill="C6E0B4"/>
            <w:vAlign w:val="center"/>
          </w:tcPr>
          <w:p w:rsidR="00C17DCF" w:rsidRDefault="00BE50AD">
            <w:pPr>
              <w:spacing w:line="240" w:lineRule="auto"/>
              <w:jc w:val="left"/>
            </w:pPr>
            <w:r>
              <w:rPr>
                <w:b/>
                <w:sz w:val="15"/>
              </w:rPr>
              <w:t>Risk</w:t>
            </w:r>
          </w:p>
        </w:tc>
        <w:tc>
          <w:tcPr>
            <w:tcW w:w="1216" w:type="dxa"/>
            <w:shd w:val="clear" w:color="auto" w:fill="C6E0B4"/>
            <w:vAlign w:val="center"/>
          </w:tcPr>
          <w:p w:rsidR="00C17DCF" w:rsidRDefault="00BE50AD">
            <w:pPr>
              <w:spacing w:line="240" w:lineRule="auto"/>
              <w:jc w:val="left"/>
            </w:pPr>
            <w:r>
              <w:rPr>
                <w:b/>
                <w:sz w:val="15"/>
              </w:rPr>
              <w:t>Test case</w:t>
            </w:r>
          </w:p>
        </w:tc>
        <w:tc>
          <w:tcPr>
            <w:tcW w:w="1216" w:type="dxa"/>
            <w:shd w:val="clear" w:color="auto" w:fill="C6E0B4"/>
            <w:vAlign w:val="center"/>
          </w:tcPr>
          <w:p w:rsidR="00C17DCF" w:rsidRDefault="00BE50AD">
            <w:pPr>
              <w:spacing w:line="240" w:lineRule="auto"/>
              <w:jc w:val="left"/>
            </w:pPr>
            <w:r>
              <w:rPr>
                <w:b/>
                <w:sz w:val="15"/>
              </w:rPr>
              <w:t>Pass/Fail</w:t>
            </w:r>
          </w:p>
        </w:tc>
      </w:tr>
      <w:tr w:rsidR="00C17DCF">
        <w:trPr>
          <w:jc w:val="center"/>
        </w:trPr>
        <w:tc>
          <w:tcPr>
            <w:tcW w:w="1216" w:type="dxa"/>
            <w:vAlign w:val="center"/>
          </w:tcPr>
          <w:p w:rsidR="00C17DCF" w:rsidRDefault="00BE50AD">
            <w:pPr>
              <w:spacing w:line="240" w:lineRule="auto"/>
              <w:jc w:val="left"/>
            </w:pPr>
            <w:r>
              <w:rPr>
                <w:sz w:val="15"/>
              </w:rPr>
              <w:t>1</w:t>
            </w:r>
          </w:p>
        </w:tc>
        <w:tc>
          <w:tcPr>
            <w:tcW w:w="1216" w:type="dxa"/>
            <w:vAlign w:val="center"/>
          </w:tcPr>
          <w:p w:rsidR="00C17DCF" w:rsidRDefault="00BE50AD">
            <w:pPr>
              <w:spacing w:line="240" w:lineRule="auto"/>
              <w:jc w:val="left"/>
            </w:pPr>
            <w:r>
              <w:rPr>
                <w:sz w:val="15"/>
              </w:rPr>
              <w:t>PIN verification</w:t>
            </w:r>
          </w:p>
        </w:tc>
        <w:tc>
          <w:tcPr>
            <w:tcW w:w="1216" w:type="dxa"/>
            <w:vAlign w:val="center"/>
          </w:tcPr>
          <w:p w:rsidR="00C17DCF" w:rsidRDefault="00BE50AD">
            <w:pPr>
              <w:spacing w:line="240" w:lineRule="auto"/>
              <w:jc w:val="left"/>
            </w:pPr>
            <w:r>
              <w:rPr>
                <w:sz w:val="15"/>
              </w:rPr>
              <w:t>Valid card and PIN authentication</w:t>
            </w:r>
          </w:p>
        </w:tc>
        <w:tc>
          <w:tcPr>
            <w:tcW w:w="1216" w:type="dxa"/>
            <w:vAlign w:val="center"/>
          </w:tcPr>
          <w:p w:rsidR="00C17DCF" w:rsidRDefault="00BE50AD">
            <w:pPr>
              <w:spacing w:line="240" w:lineRule="auto"/>
              <w:jc w:val="left"/>
            </w:pPr>
            <w:r>
              <w:rPr>
                <w:sz w:val="15"/>
              </w:rPr>
              <w:t>Manual</w:t>
            </w:r>
          </w:p>
        </w:tc>
        <w:tc>
          <w:tcPr>
            <w:tcW w:w="1216" w:type="dxa"/>
            <w:vAlign w:val="center"/>
          </w:tcPr>
          <w:p w:rsidR="00C17DCF" w:rsidRDefault="00BE50AD">
            <w:pPr>
              <w:spacing w:line="240" w:lineRule="auto"/>
              <w:jc w:val="left"/>
            </w:pPr>
            <w:r>
              <w:rPr>
                <w:sz w:val="15"/>
              </w:rPr>
              <w:t>ATM / Simulator</w:t>
            </w:r>
          </w:p>
        </w:tc>
        <w:tc>
          <w:tcPr>
            <w:tcW w:w="1216" w:type="dxa"/>
            <w:vAlign w:val="center"/>
          </w:tcPr>
          <w:p w:rsidR="00C17DCF" w:rsidRDefault="00BE50AD">
            <w:pPr>
              <w:spacing w:line="240" w:lineRule="auto"/>
              <w:jc w:val="left"/>
            </w:pPr>
            <w:r>
              <w:rPr>
                <w:sz w:val="15"/>
              </w:rPr>
              <w:t>Not required</w:t>
            </w:r>
          </w:p>
        </w:tc>
        <w:tc>
          <w:tcPr>
            <w:tcW w:w="1216" w:type="dxa"/>
            <w:vAlign w:val="center"/>
          </w:tcPr>
          <w:p w:rsidR="00C17DCF" w:rsidRDefault="00BE50AD">
            <w:pPr>
              <w:spacing w:line="240" w:lineRule="auto"/>
              <w:jc w:val="left"/>
            </w:pPr>
            <w:r>
              <w:rPr>
                <w:sz w:val="15"/>
              </w:rPr>
              <w:t>High</w:t>
            </w:r>
          </w:p>
        </w:tc>
        <w:tc>
          <w:tcPr>
            <w:tcW w:w="1216" w:type="dxa"/>
            <w:vAlign w:val="center"/>
          </w:tcPr>
          <w:p w:rsidR="00C17DCF" w:rsidRDefault="00BE50AD">
            <w:pPr>
              <w:spacing w:line="240" w:lineRule="auto"/>
              <w:jc w:val="left"/>
            </w:pPr>
            <w:r>
              <w:rPr>
                <w:sz w:val="15"/>
              </w:rPr>
              <w:t>1. Insert a valid card. 2. Enter the correct PIN.</w:t>
            </w:r>
            <w:r>
              <w:rPr>
                <w:sz w:val="15"/>
              </w:rPr>
              <w:t xml:space="preserve"> 3. Verify that the main menu opens.</w:t>
            </w:r>
          </w:p>
        </w:tc>
        <w:tc>
          <w:tcPr>
            <w:tcW w:w="1216" w:type="dxa"/>
            <w:vAlign w:val="center"/>
          </w:tcPr>
          <w:p w:rsidR="00C17DCF" w:rsidRDefault="00BE50AD">
            <w:pPr>
              <w:spacing w:line="240" w:lineRule="auto"/>
              <w:jc w:val="left"/>
            </w:pPr>
            <w:r>
              <w:rPr>
                <w:sz w:val="15"/>
              </w:rPr>
              <w:t>Pass</w:t>
            </w:r>
          </w:p>
        </w:tc>
      </w:tr>
      <w:tr w:rsidR="00C17DCF">
        <w:trPr>
          <w:jc w:val="center"/>
        </w:trPr>
        <w:tc>
          <w:tcPr>
            <w:tcW w:w="1216" w:type="dxa"/>
            <w:vAlign w:val="center"/>
          </w:tcPr>
          <w:p w:rsidR="00C17DCF" w:rsidRDefault="00BE50AD">
            <w:pPr>
              <w:spacing w:line="240" w:lineRule="auto"/>
              <w:jc w:val="left"/>
            </w:pPr>
            <w:r>
              <w:rPr>
                <w:sz w:val="15"/>
              </w:rPr>
              <w:t>2</w:t>
            </w:r>
          </w:p>
        </w:tc>
        <w:tc>
          <w:tcPr>
            <w:tcW w:w="1216" w:type="dxa"/>
            <w:vAlign w:val="center"/>
          </w:tcPr>
          <w:p w:rsidR="00C17DCF" w:rsidRDefault="00BE50AD">
            <w:pPr>
              <w:spacing w:line="240" w:lineRule="auto"/>
              <w:jc w:val="left"/>
            </w:pPr>
            <w:r>
              <w:rPr>
                <w:sz w:val="15"/>
              </w:rPr>
              <w:t>Invalid PIN</w:t>
            </w:r>
          </w:p>
        </w:tc>
        <w:tc>
          <w:tcPr>
            <w:tcW w:w="1216" w:type="dxa"/>
            <w:vAlign w:val="center"/>
          </w:tcPr>
          <w:p w:rsidR="00C17DCF" w:rsidRDefault="00BE50AD">
            <w:pPr>
              <w:spacing w:line="240" w:lineRule="auto"/>
              <w:jc w:val="left"/>
            </w:pPr>
            <w:r>
              <w:rPr>
                <w:sz w:val="15"/>
              </w:rPr>
              <w:t>Reject incorrect PIN</w:t>
            </w:r>
          </w:p>
        </w:tc>
        <w:tc>
          <w:tcPr>
            <w:tcW w:w="1216" w:type="dxa"/>
            <w:vAlign w:val="center"/>
          </w:tcPr>
          <w:p w:rsidR="00C17DCF" w:rsidRDefault="00BE50AD">
            <w:pPr>
              <w:spacing w:line="240" w:lineRule="auto"/>
              <w:jc w:val="left"/>
            </w:pPr>
            <w:r>
              <w:rPr>
                <w:sz w:val="15"/>
              </w:rPr>
              <w:t>Manual</w:t>
            </w:r>
          </w:p>
        </w:tc>
        <w:tc>
          <w:tcPr>
            <w:tcW w:w="1216" w:type="dxa"/>
            <w:vAlign w:val="center"/>
          </w:tcPr>
          <w:p w:rsidR="00C17DCF" w:rsidRDefault="00BE50AD">
            <w:pPr>
              <w:spacing w:line="240" w:lineRule="auto"/>
              <w:jc w:val="left"/>
            </w:pPr>
            <w:r>
              <w:rPr>
                <w:sz w:val="15"/>
              </w:rPr>
              <w:t>ATM / Simulator</w:t>
            </w:r>
          </w:p>
        </w:tc>
        <w:tc>
          <w:tcPr>
            <w:tcW w:w="1216" w:type="dxa"/>
            <w:vAlign w:val="center"/>
          </w:tcPr>
          <w:p w:rsidR="00C17DCF" w:rsidRDefault="00BE50AD">
            <w:pPr>
              <w:spacing w:line="240" w:lineRule="auto"/>
              <w:jc w:val="left"/>
            </w:pPr>
            <w:r>
              <w:rPr>
                <w:sz w:val="15"/>
              </w:rPr>
              <w:t>Not required</w:t>
            </w:r>
          </w:p>
        </w:tc>
        <w:tc>
          <w:tcPr>
            <w:tcW w:w="1216" w:type="dxa"/>
            <w:vAlign w:val="center"/>
          </w:tcPr>
          <w:p w:rsidR="00C17DCF" w:rsidRDefault="00BE50AD">
            <w:pPr>
              <w:spacing w:line="240" w:lineRule="auto"/>
              <w:jc w:val="left"/>
            </w:pPr>
            <w:r>
              <w:rPr>
                <w:sz w:val="15"/>
              </w:rPr>
              <w:t>High</w:t>
            </w:r>
          </w:p>
        </w:tc>
        <w:tc>
          <w:tcPr>
            <w:tcW w:w="1216" w:type="dxa"/>
            <w:vAlign w:val="center"/>
          </w:tcPr>
          <w:p w:rsidR="00C17DCF" w:rsidRDefault="00BE50AD">
            <w:pPr>
              <w:spacing w:line="240" w:lineRule="auto"/>
              <w:jc w:val="left"/>
            </w:pPr>
            <w:r>
              <w:rPr>
                <w:sz w:val="15"/>
              </w:rPr>
              <w:t>1. Insert a card. 2. Enter an incorrect PIN. 3. Verify that access is denied.</w:t>
            </w:r>
          </w:p>
        </w:tc>
        <w:tc>
          <w:tcPr>
            <w:tcW w:w="1216" w:type="dxa"/>
            <w:vAlign w:val="center"/>
          </w:tcPr>
          <w:p w:rsidR="00C17DCF" w:rsidRDefault="00BE50AD">
            <w:pPr>
              <w:spacing w:line="240" w:lineRule="auto"/>
              <w:jc w:val="left"/>
            </w:pPr>
            <w:r>
              <w:rPr>
                <w:sz w:val="15"/>
              </w:rPr>
              <w:t>Pass</w:t>
            </w:r>
          </w:p>
        </w:tc>
      </w:tr>
      <w:tr w:rsidR="00C17DCF">
        <w:trPr>
          <w:jc w:val="center"/>
        </w:trPr>
        <w:tc>
          <w:tcPr>
            <w:tcW w:w="1216" w:type="dxa"/>
            <w:vAlign w:val="center"/>
          </w:tcPr>
          <w:p w:rsidR="00C17DCF" w:rsidRDefault="00BE50AD">
            <w:pPr>
              <w:spacing w:line="240" w:lineRule="auto"/>
              <w:jc w:val="left"/>
            </w:pPr>
            <w:r>
              <w:rPr>
                <w:sz w:val="15"/>
              </w:rPr>
              <w:t>3</w:t>
            </w:r>
          </w:p>
        </w:tc>
        <w:tc>
          <w:tcPr>
            <w:tcW w:w="1216" w:type="dxa"/>
            <w:vAlign w:val="center"/>
          </w:tcPr>
          <w:p w:rsidR="00C17DCF" w:rsidRDefault="00BE50AD">
            <w:pPr>
              <w:spacing w:line="240" w:lineRule="auto"/>
              <w:jc w:val="left"/>
            </w:pPr>
            <w:r>
              <w:rPr>
                <w:sz w:val="15"/>
              </w:rPr>
              <w:t>Card blocking</w:t>
            </w:r>
          </w:p>
        </w:tc>
        <w:tc>
          <w:tcPr>
            <w:tcW w:w="1216" w:type="dxa"/>
            <w:vAlign w:val="center"/>
          </w:tcPr>
          <w:p w:rsidR="00C17DCF" w:rsidRDefault="00BE50AD">
            <w:pPr>
              <w:spacing w:line="240" w:lineRule="auto"/>
              <w:jc w:val="left"/>
            </w:pPr>
            <w:r>
              <w:rPr>
                <w:sz w:val="15"/>
              </w:rPr>
              <w:t>Limit repeated PIN attempts</w:t>
            </w:r>
          </w:p>
        </w:tc>
        <w:tc>
          <w:tcPr>
            <w:tcW w:w="1216" w:type="dxa"/>
            <w:vAlign w:val="center"/>
          </w:tcPr>
          <w:p w:rsidR="00C17DCF" w:rsidRDefault="00BE50AD">
            <w:pPr>
              <w:spacing w:line="240" w:lineRule="auto"/>
              <w:jc w:val="left"/>
            </w:pPr>
            <w:r>
              <w:rPr>
                <w:sz w:val="15"/>
              </w:rPr>
              <w:t>Manual</w:t>
            </w:r>
          </w:p>
        </w:tc>
        <w:tc>
          <w:tcPr>
            <w:tcW w:w="1216" w:type="dxa"/>
            <w:vAlign w:val="center"/>
          </w:tcPr>
          <w:p w:rsidR="00C17DCF" w:rsidRDefault="00BE50AD">
            <w:pPr>
              <w:spacing w:line="240" w:lineRule="auto"/>
              <w:jc w:val="left"/>
            </w:pPr>
            <w:r>
              <w:rPr>
                <w:sz w:val="15"/>
              </w:rPr>
              <w:t>ATM / Simulator</w:t>
            </w:r>
          </w:p>
        </w:tc>
        <w:tc>
          <w:tcPr>
            <w:tcW w:w="1216" w:type="dxa"/>
            <w:vAlign w:val="center"/>
          </w:tcPr>
          <w:p w:rsidR="00C17DCF" w:rsidRDefault="00BE50AD">
            <w:pPr>
              <w:spacing w:line="240" w:lineRule="auto"/>
              <w:jc w:val="left"/>
            </w:pPr>
            <w:r>
              <w:rPr>
                <w:sz w:val="15"/>
              </w:rPr>
              <w:t>Not required</w:t>
            </w:r>
          </w:p>
        </w:tc>
        <w:tc>
          <w:tcPr>
            <w:tcW w:w="1216" w:type="dxa"/>
            <w:vAlign w:val="center"/>
          </w:tcPr>
          <w:p w:rsidR="00C17DCF" w:rsidRDefault="00BE50AD">
            <w:pPr>
              <w:spacing w:line="240" w:lineRule="auto"/>
              <w:jc w:val="left"/>
            </w:pPr>
            <w:r>
              <w:rPr>
                <w:sz w:val="15"/>
              </w:rPr>
              <w:t>High</w:t>
            </w:r>
          </w:p>
        </w:tc>
        <w:tc>
          <w:tcPr>
            <w:tcW w:w="1216" w:type="dxa"/>
            <w:vAlign w:val="center"/>
          </w:tcPr>
          <w:p w:rsidR="00C17DCF" w:rsidRDefault="00BE50AD">
            <w:pPr>
              <w:spacing w:line="240" w:lineRule="auto"/>
              <w:jc w:val="left"/>
            </w:pPr>
            <w:r>
              <w:rPr>
                <w:sz w:val="15"/>
              </w:rPr>
              <w:t>1. Enter the wrong PIN repeatedly. 2. Verify that configured security action occurs.</w:t>
            </w:r>
          </w:p>
        </w:tc>
        <w:tc>
          <w:tcPr>
            <w:tcW w:w="1216" w:type="dxa"/>
            <w:vAlign w:val="center"/>
          </w:tcPr>
          <w:p w:rsidR="00C17DCF" w:rsidRDefault="00BE50AD">
            <w:pPr>
              <w:spacing w:line="240" w:lineRule="auto"/>
              <w:jc w:val="left"/>
            </w:pPr>
            <w:r>
              <w:rPr>
                <w:sz w:val="15"/>
              </w:rPr>
              <w:t>Pass</w:t>
            </w:r>
          </w:p>
        </w:tc>
      </w:tr>
      <w:tr w:rsidR="00C17DCF">
        <w:trPr>
          <w:jc w:val="center"/>
        </w:trPr>
        <w:tc>
          <w:tcPr>
            <w:tcW w:w="1216" w:type="dxa"/>
            <w:vAlign w:val="center"/>
          </w:tcPr>
          <w:p w:rsidR="00C17DCF" w:rsidRDefault="00BE50AD">
            <w:pPr>
              <w:spacing w:line="240" w:lineRule="auto"/>
              <w:jc w:val="left"/>
            </w:pPr>
            <w:r>
              <w:rPr>
                <w:sz w:val="15"/>
              </w:rPr>
              <w:t>4</w:t>
            </w:r>
          </w:p>
        </w:tc>
        <w:tc>
          <w:tcPr>
            <w:tcW w:w="1216" w:type="dxa"/>
            <w:vAlign w:val="center"/>
          </w:tcPr>
          <w:p w:rsidR="00C17DCF" w:rsidRDefault="00BE50AD">
            <w:pPr>
              <w:spacing w:line="240" w:lineRule="auto"/>
              <w:jc w:val="left"/>
            </w:pPr>
            <w:r>
              <w:rPr>
                <w:sz w:val="15"/>
              </w:rPr>
              <w:t>Balance enquiry</w:t>
            </w:r>
          </w:p>
        </w:tc>
        <w:tc>
          <w:tcPr>
            <w:tcW w:w="1216" w:type="dxa"/>
            <w:vAlign w:val="center"/>
          </w:tcPr>
          <w:p w:rsidR="00C17DCF" w:rsidRDefault="00BE50AD">
            <w:pPr>
              <w:spacing w:line="240" w:lineRule="auto"/>
              <w:jc w:val="left"/>
            </w:pPr>
            <w:r>
              <w:rPr>
                <w:sz w:val="15"/>
              </w:rPr>
              <w:t>Display current account balance</w:t>
            </w:r>
          </w:p>
        </w:tc>
        <w:tc>
          <w:tcPr>
            <w:tcW w:w="1216" w:type="dxa"/>
            <w:vAlign w:val="center"/>
          </w:tcPr>
          <w:p w:rsidR="00C17DCF" w:rsidRDefault="00BE50AD">
            <w:pPr>
              <w:spacing w:line="240" w:lineRule="auto"/>
              <w:jc w:val="left"/>
            </w:pPr>
            <w:r>
              <w:rPr>
                <w:sz w:val="15"/>
              </w:rPr>
              <w:t>Manual</w:t>
            </w:r>
          </w:p>
        </w:tc>
        <w:tc>
          <w:tcPr>
            <w:tcW w:w="1216" w:type="dxa"/>
            <w:vAlign w:val="center"/>
          </w:tcPr>
          <w:p w:rsidR="00C17DCF" w:rsidRDefault="00BE50AD">
            <w:pPr>
              <w:spacing w:line="240" w:lineRule="auto"/>
              <w:jc w:val="left"/>
            </w:pPr>
            <w:r>
              <w:rPr>
                <w:sz w:val="15"/>
              </w:rPr>
              <w:t>ATM / Simulator</w:t>
            </w:r>
          </w:p>
        </w:tc>
        <w:tc>
          <w:tcPr>
            <w:tcW w:w="1216" w:type="dxa"/>
            <w:vAlign w:val="center"/>
          </w:tcPr>
          <w:p w:rsidR="00C17DCF" w:rsidRDefault="00BE50AD">
            <w:pPr>
              <w:spacing w:line="240" w:lineRule="auto"/>
              <w:jc w:val="left"/>
            </w:pPr>
            <w:r>
              <w:rPr>
                <w:sz w:val="15"/>
              </w:rPr>
              <w:t>Not required</w:t>
            </w:r>
          </w:p>
        </w:tc>
        <w:tc>
          <w:tcPr>
            <w:tcW w:w="1216" w:type="dxa"/>
            <w:vAlign w:val="center"/>
          </w:tcPr>
          <w:p w:rsidR="00C17DCF" w:rsidRDefault="00BE50AD">
            <w:pPr>
              <w:spacing w:line="240" w:lineRule="auto"/>
              <w:jc w:val="left"/>
            </w:pPr>
            <w:r>
              <w:rPr>
                <w:sz w:val="15"/>
              </w:rPr>
              <w:t>Medium</w:t>
            </w:r>
          </w:p>
        </w:tc>
        <w:tc>
          <w:tcPr>
            <w:tcW w:w="1216" w:type="dxa"/>
            <w:vAlign w:val="center"/>
          </w:tcPr>
          <w:p w:rsidR="00C17DCF" w:rsidRDefault="00BE50AD">
            <w:pPr>
              <w:spacing w:line="240" w:lineRule="auto"/>
              <w:jc w:val="left"/>
            </w:pPr>
            <w:r>
              <w:rPr>
                <w:sz w:val="15"/>
              </w:rPr>
              <w:t xml:space="preserve">1. Log in. 2. Select Balance Enquiry. </w:t>
            </w:r>
            <w:r>
              <w:rPr>
                <w:sz w:val="15"/>
              </w:rPr>
              <w:t>3. Verify the correct balance is displayed.</w:t>
            </w:r>
          </w:p>
        </w:tc>
        <w:tc>
          <w:tcPr>
            <w:tcW w:w="1216" w:type="dxa"/>
            <w:vAlign w:val="center"/>
          </w:tcPr>
          <w:p w:rsidR="00C17DCF" w:rsidRDefault="00BE50AD">
            <w:pPr>
              <w:spacing w:line="240" w:lineRule="auto"/>
              <w:jc w:val="left"/>
            </w:pPr>
            <w:r>
              <w:rPr>
                <w:sz w:val="15"/>
              </w:rPr>
              <w:t>Pass</w:t>
            </w:r>
          </w:p>
        </w:tc>
      </w:tr>
      <w:tr w:rsidR="00C17DCF">
        <w:trPr>
          <w:jc w:val="center"/>
        </w:trPr>
        <w:tc>
          <w:tcPr>
            <w:tcW w:w="1216" w:type="dxa"/>
            <w:vAlign w:val="center"/>
          </w:tcPr>
          <w:p w:rsidR="00C17DCF" w:rsidRDefault="00BE50AD">
            <w:pPr>
              <w:spacing w:line="240" w:lineRule="auto"/>
              <w:jc w:val="left"/>
            </w:pPr>
            <w:r>
              <w:rPr>
                <w:sz w:val="15"/>
              </w:rPr>
              <w:t>5</w:t>
            </w:r>
          </w:p>
        </w:tc>
        <w:tc>
          <w:tcPr>
            <w:tcW w:w="1216" w:type="dxa"/>
            <w:vAlign w:val="center"/>
          </w:tcPr>
          <w:p w:rsidR="00C17DCF" w:rsidRDefault="00BE50AD">
            <w:pPr>
              <w:spacing w:line="240" w:lineRule="auto"/>
              <w:jc w:val="left"/>
            </w:pPr>
            <w:r>
              <w:rPr>
                <w:sz w:val="15"/>
              </w:rPr>
              <w:t>Cash withdrawal</w:t>
            </w:r>
          </w:p>
        </w:tc>
        <w:tc>
          <w:tcPr>
            <w:tcW w:w="1216" w:type="dxa"/>
            <w:vAlign w:val="center"/>
          </w:tcPr>
          <w:p w:rsidR="00C17DCF" w:rsidRDefault="00BE50AD">
            <w:pPr>
              <w:spacing w:line="240" w:lineRule="auto"/>
              <w:jc w:val="left"/>
            </w:pPr>
            <w:r>
              <w:rPr>
                <w:sz w:val="15"/>
              </w:rPr>
              <w:t>Withdraw within available balance</w:t>
            </w:r>
          </w:p>
        </w:tc>
        <w:tc>
          <w:tcPr>
            <w:tcW w:w="1216" w:type="dxa"/>
            <w:vAlign w:val="center"/>
          </w:tcPr>
          <w:p w:rsidR="00C17DCF" w:rsidRDefault="00BE50AD">
            <w:pPr>
              <w:spacing w:line="240" w:lineRule="auto"/>
              <w:jc w:val="left"/>
            </w:pPr>
            <w:r>
              <w:rPr>
                <w:sz w:val="15"/>
              </w:rPr>
              <w:t>Manual</w:t>
            </w:r>
          </w:p>
        </w:tc>
        <w:tc>
          <w:tcPr>
            <w:tcW w:w="1216" w:type="dxa"/>
            <w:vAlign w:val="center"/>
          </w:tcPr>
          <w:p w:rsidR="00C17DCF" w:rsidRDefault="00BE50AD">
            <w:pPr>
              <w:spacing w:line="240" w:lineRule="auto"/>
              <w:jc w:val="left"/>
            </w:pPr>
            <w:r>
              <w:rPr>
                <w:sz w:val="15"/>
              </w:rPr>
              <w:t>ATM / Simulator</w:t>
            </w:r>
          </w:p>
        </w:tc>
        <w:tc>
          <w:tcPr>
            <w:tcW w:w="1216" w:type="dxa"/>
            <w:vAlign w:val="center"/>
          </w:tcPr>
          <w:p w:rsidR="00C17DCF" w:rsidRDefault="00BE50AD">
            <w:pPr>
              <w:spacing w:line="240" w:lineRule="auto"/>
              <w:jc w:val="left"/>
            </w:pPr>
            <w:r>
              <w:rPr>
                <w:sz w:val="15"/>
              </w:rPr>
              <w:t>Not required</w:t>
            </w:r>
          </w:p>
        </w:tc>
        <w:tc>
          <w:tcPr>
            <w:tcW w:w="1216" w:type="dxa"/>
            <w:vAlign w:val="center"/>
          </w:tcPr>
          <w:p w:rsidR="00C17DCF" w:rsidRDefault="00BE50AD">
            <w:pPr>
              <w:spacing w:line="240" w:lineRule="auto"/>
              <w:jc w:val="left"/>
            </w:pPr>
            <w:r>
              <w:rPr>
                <w:sz w:val="15"/>
              </w:rPr>
              <w:t>High</w:t>
            </w:r>
          </w:p>
        </w:tc>
        <w:tc>
          <w:tcPr>
            <w:tcW w:w="1216" w:type="dxa"/>
            <w:vAlign w:val="center"/>
          </w:tcPr>
          <w:p w:rsidR="00C17DCF" w:rsidRDefault="00BE50AD">
            <w:pPr>
              <w:spacing w:line="240" w:lineRule="auto"/>
              <w:jc w:val="left"/>
            </w:pPr>
            <w:r>
              <w:rPr>
                <w:sz w:val="15"/>
              </w:rPr>
              <w:t>1. Log in. 2. Enter an amount within balance and limits. 3. Verify cash dispensing and account debit.</w:t>
            </w:r>
          </w:p>
        </w:tc>
        <w:tc>
          <w:tcPr>
            <w:tcW w:w="1216" w:type="dxa"/>
            <w:vAlign w:val="center"/>
          </w:tcPr>
          <w:p w:rsidR="00C17DCF" w:rsidRDefault="00BE50AD">
            <w:pPr>
              <w:spacing w:line="240" w:lineRule="auto"/>
              <w:jc w:val="left"/>
            </w:pPr>
            <w:r>
              <w:rPr>
                <w:sz w:val="15"/>
              </w:rPr>
              <w:t>Pass</w:t>
            </w:r>
          </w:p>
        </w:tc>
      </w:tr>
      <w:tr w:rsidR="00C17DCF">
        <w:trPr>
          <w:jc w:val="center"/>
        </w:trPr>
        <w:tc>
          <w:tcPr>
            <w:tcW w:w="1216" w:type="dxa"/>
            <w:vAlign w:val="center"/>
          </w:tcPr>
          <w:p w:rsidR="00C17DCF" w:rsidRDefault="00BE50AD">
            <w:pPr>
              <w:spacing w:line="240" w:lineRule="auto"/>
              <w:jc w:val="left"/>
            </w:pPr>
            <w:r>
              <w:rPr>
                <w:sz w:val="15"/>
              </w:rPr>
              <w:t>6</w:t>
            </w:r>
          </w:p>
        </w:tc>
        <w:tc>
          <w:tcPr>
            <w:tcW w:w="1216" w:type="dxa"/>
            <w:vAlign w:val="center"/>
          </w:tcPr>
          <w:p w:rsidR="00C17DCF" w:rsidRDefault="00BE50AD">
            <w:pPr>
              <w:spacing w:line="240" w:lineRule="auto"/>
              <w:jc w:val="left"/>
            </w:pPr>
            <w:r>
              <w:rPr>
                <w:sz w:val="15"/>
              </w:rPr>
              <w:t>Insufficient funds</w:t>
            </w:r>
          </w:p>
        </w:tc>
        <w:tc>
          <w:tcPr>
            <w:tcW w:w="1216" w:type="dxa"/>
            <w:vAlign w:val="center"/>
          </w:tcPr>
          <w:p w:rsidR="00C17DCF" w:rsidRDefault="00BE50AD">
            <w:pPr>
              <w:spacing w:line="240" w:lineRule="auto"/>
              <w:jc w:val="left"/>
            </w:pPr>
            <w:r>
              <w:rPr>
                <w:sz w:val="15"/>
              </w:rPr>
              <w:t>Reject withdrawal above balance</w:t>
            </w:r>
          </w:p>
        </w:tc>
        <w:tc>
          <w:tcPr>
            <w:tcW w:w="1216" w:type="dxa"/>
            <w:vAlign w:val="center"/>
          </w:tcPr>
          <w:p w:rsidR="00C17DCF" w:rsidRDefault="00BE50AD">
            <w:pPr>
              <w:spacing w:line="240" w:lineRule="auto"/>
              <w:jc w:val="left"/>
            </w:pPr>
            <w:r>
              <w:rPr>
                <w:sz w:val="15"/>
              </w:rPr>
              <w:t>Manual</w:t>
            </w:r>
          </w:p>
        </w:tc>
        <w:tc>
          <w:tcPr>
            <w:tcW w:w="1216" w:type="dxa"/>
            <w:vAlign w:val="center"/>
          </w:tcPr>
          <w:p w:rsidR="00C17DCF" w:rsidRDefault="00BE50AD">
            <w:pPr>
              <w:spacing w:line="240" w:lineRule="auto"/>
              <w:jc w:val="left"/>
            </w:pPr>
            <w:r>
              <w:rPr>
                <w:sz w:val="15"/>
              </w:rPr>
              <w:t>ATM / Simulator</w:t>
            </w:r>
          </w:p>
        </w:tc>
        <w:tc>
          <w:tcPr>
            <w:tcW w:w="1216" w:type="dxa"/>
            <w:vAlign w:val="center"/>
          </w:tcPr>
          <w:p w:rsidR="00C17DCF" w:rsidRDefault="00BE50AD">
            <w:pPr>
              <w:spacing w:line="240" w:lineRule="auto"/>
              <w:jc w:val="left"/>
            </w:pPr>
            <w:r>
              <w:rPr>
                <w:sz w:val="15"/>
              </w:rPr>
              <w:t>Not required</w:t>
            </w:r>
          </w:p>
        </w:tc>
        <w:tc>
          <w:tcPr>
            <w:tcW w:w="1216" w:type="dxa"/>
            <w:vAlign w:val="center"/>
          </w:tcPr>
          <w:p w:rsidR="00C17DCF" w:rsidRDefault="00BE50AD">
            <w:pPr>
              <w:spacing w:line="240" w:lineRule="auto"/>
              <w:jc w:val="left"/>
            </w:pPr>
            <w:r>
              <w:rPr>
                <w:sz w:val="15"/>
              </w:rPr>
              <w:t>High</w:t>
            </w:r>
          </w:p>
        </w:tc>
        <w:tc>
          <w:tcPr>
            <w:tcW w:w="1216" w:type="dxa"/>
            <w:vAlign w:val="center"/>
          </w:tcPr>
          <w:p w:rsidR="00C17DCF" w:rsidRDefault="00BE50AD">
            <w:pPr>
              <w:spacing w:line="240" w:lineRule="auto"/>
              <w:jc w:val="left"/>
            </w:pPr>
            <w:r>
              <w:rPr>
                <w:sz w:val="15"/>
              </w:rPr>
              <w:t>1. Log in. 2. Enter an amount above available balance. 3. Verify transaction is rejected.</w:t>
            </w:r>
          </w:p>
        </w:tc>
        <w:tc>
          <w:tcPr>
            <w:tcW w:w="1216" w:type="dxa"/>
            <w:vAlign w:val="center"/>
          </w:tcPr>
          <w:p w:rsidR="00C17DCF" w:rsidRDefault="00BE50AD">
            <w:pPr>
              <w:spacing w:line="240" w:lineRule="auto"/>
              <w:jc w:val="left"/>
            </w:pPr>
            <w:r>
              <w:rPr>
                <w:sz w:val="15"/>
              </w:rPr>
              <w:t>Pass</w:t>
            </w:r>
          </w:p>
        </w:tc>
      </w:tr>
      <w:tr w:rsidR="00C17DCF">
        <w:trPr>
          <w:jc w:val="center"/>
        </w:trPr>
        <w:tc>
          <w:tcPr>
            <w:tcW w:w="1216" w:type="dxa"/>
            <w:vAlign w:val="center"/>
          </w:tcPr>
          <w:p w:rsidR="00C17DCF" w:rsidRDefault="00BE50AD">
            <w:pPr>
              <w:spacing w:line="240" w:lineRule="auto"/>
              <w:jc w:val="left"/>
            </w:pPr>
            <w:r>
              <w:rPr>
                <w:sz w:val="15"/>
              </w:rPr>
              <w:t>7</w:t>
            </w:r>
          </w:p>
        </w:tc>
        <w:tc>
          <w:tcPr>
            <w:tcW w:w="1216" w:type="dxa"/>
            <w:vAlign w:val="center"/>
          </w:tcPr>
          <w:p w:rsidR="00C17DCF" w:rsidRDefault="00BE50AD">
            <w:pPr>
              <w:spacing w:line="240" w:lineRule="auto"/>
              <w:jc w:val="left"/>
            </w:pPr>
            <w:r>
              <w:rPr>
                <w:sz w:val="15"/>
              </w:rPr>
              <w:t>Daily limit</w:t>
            </w:r>
          </w:p>
        </w:tc>
        <w:tc>
          <w:tcPr>
            <w:tcW w:w="1216" w:type="dxa"/>
            <w:vAlign w:val="center"/>
          </w:tcPr>
          <w:p w:rsidR="00C17DCF" w:rsidRDefault="00BE50AD">
            <w:pPr>
              <w:spacing w:line="240" w:lineRule="auto"/>
              <w:jc w:val="left"/>
            </w:pPr>
            <w:r>
              <w:rPr>
                <w:sz w:val="15"/>
              </w:rPr>
              <w:t>Enforce withdrawal limit</w:t>
            </w:r>
          </w:p>
        </w:tc>
        <w:tc>
          <w:tcPr>
            <w:tcW w:w="1216" w:type="dxa"/>
            <w:vAlign w:val="center"/>
          </w:tcPr>
          <w:p w:rsidR="00C17DCF" w:rsidRDefault="00BE50AD">
            <w:pPr>
              <w:spacing w:line="240" w:lineRule="auto"/>
              <w:jc w:val="left"/>
            </w:pPr>
            <w:r>
              <w:rPr>
                <w:sz w:val="15"/>
              </w:rPr>
              <w:t>Manual</w:t>
            </w:r>
          </w:p>
        </w:tc>
        <w:tc>
          <w:tcPr>
            <w:tcW w:w="1216" w:type="dxa"/>
            <w:vAlign w:val="center"/>
          </w:tcPr>
          <w:p w:rsidR="00C17DCF" w:rsidRDefault="00BE50AD">
            <w:pPr>
              <w:spacing w:line="240" w:lineRule="auto"/>
              <w:jc w:val="left"/>
            </w:pPr>
            <w:r>
              <w:rPr>
                <w:sz w:val="15"/>
              </w:rPr>
              <w:t>ATM / Simulator</w:t>
            </w:r>
          </w:p>
        </w:tc>
        <w:tc>
          <w:tcPr>
            <w:tcW w:w="1216" w:type="dxa"/>
            <w:vAlign w:val="center"/>
          </w:tcPr>
          <w:p w:rsidR="00C17DCF" w:rsidRDefault="00BE50AD">
            <w:pPr>
              <w:spacing w:line="240" w:lineRule="auto"/>
              <w:jc w:val="left"/>
            </w:pPr>
            <w:r>
              <w:rPr>
                <w:sz w:val="15"/>
              </w:rPr>
              <w:t>Not re</w:t>
            </w:r>
            <w:r>
              <w:rPr>
                <w:sz w:val="15"/>
              </w:rPr>
              <w:t>quired</w:t>
            </w:r>
          </w:p>
        </w:tc>
        <w:tc>
          <w:tcPr>
            <w:tcW w:w="1216" w:type="dxa"/>
            <w:vAlign w:val="center"/>
          </w:tcPr>
          <w:p w:rsidR="00C17DCF" w:rsidRDefault="00BE50AD">
            <w:pPr>
              <w:spacing w:line="240" w:lineRule="auto"/>
              <w:jc w:val="left"/>
            </w:pPr>
            <w:r>
              <w:rPr>
                <w:sz w:val="15"/>
              </w:rPr>
              <w:t>High</w:t>
            </w:r>
          </w:p>
        </w:tc>
        <w:tc>
          <w:tcPr>
            <w:tcW w:w="1216" w:type="dxa"/>
            <w:vAlign w:val="center"/>
          </w:tcPr>
          <w:p w:rsidR="00C17DCF" w:rsidRDefault="00BE50AD">
            <w:pPr>
              <w:spacing w:line="240" w:lineRule="auto"/>
              <w:jc w:val="left"/>
            </w:pPr>
            <w:r>
              <w:rPr>
                <w:sz w:val="15"/>
              </w:rPr>
              <w:t>1. Make withdrawals up to the permitted limit. 2. Try another withdrawal. 3. Verify the limit is enforced.</w:t>
            </w:r>
          </w:p>
        </w:tc>
        <w:tc>
          <w:tcPr>
            <w:tcW w:w="1216" w:type="dxa"/>
            <w:vAlign w:val="center"/>
          </w:tcPr>
          <w:p w:rsidR="00C17DCF" w:rsidRDefault="00BE50AD">
            <w:pPr>
              <w:spacing w:line="240" w:lineRule="auto"/>
              <w:jc w:val="left"/>
            </w:pPr>
            <w:r>
              <w:rPr>
                <w:sz w:val="15"/>
              </w:rPr>
              <w:t>Pass</w:t>
            </w:r>
          </w:p>
        </w:tc>
      </w:tr>
      <w:tr w:rsidR="00C17DCF">
        <w:trPr>
          <w:jc w:val="center"/>
        </w:trPr>
        <w:tc>
          <w:tcPr>
            <w:tcW w:w="1216" w:type="dxa"/>
            <w:vAlign w:val="center"/>
          </w:tcPr>
          <w:p w:rsidR="00C17DCF" w:rsidRDefault="00BE50AD">
            <w:pPr>
              <w:spacing w:line="240" w:lineRule="auto"/>
              <w:jc w:val="left"/>
            </w:pPr>
            <w:r>
              <w:rPr>
                <w:sz w:val="15"/>
              </w:rPr>
              <w:t>8</w:t>
            </w:r>
          </w:p>
        </w:tc>
        <w:tc>
          <w:tcPr>
            <w:tcW w:w="1216" w:type="dxa"/>
            <w:vAlign w:val="center"/>
          </w:tcPr>
          <w:p w:rsidR="00C17DCF" w:rsidRDefault="00BE50AD">
            <w:pPr>
              <w:spacing w:line="240" w:lineRule="auto"/>
              <w:jc w:val="left"/>
            </w:pPr>
            <w:r>
              <w:rPr>
                <w:sz w:val="15"/>
              </w:rPr>
              <w:t>Cash dispensing</w:t>
            </w:r>
          </w:p>
        </w:tc>
        <w:tc>
          <w:tcPr>
            <w:tcW w:w="1216" w:type="dxa"/>
            <w:vAlign w:val="center"/>
          </w:tcPr>
          <w:p w:rsidR="00C17DCF" w:rsidRDefault="00BE50AD">
            <w:pPr>
              <w:spacing w:line="240" w:lineRule="auto"/>
              <w:jc w:val="left"/>
            </w:pPr>
            <w:r>
              <w:rPr>
                <w:sz w:val="15"/>
              </w:rPr>
              <w:t>Match cash dispensed with debit</w:t>
            </w:r>
          </w:p>
        </w:tc>
        <w:tc>
          <w:tcPr>
            <w:tcW w:w="1216" w:type="dxa"/>
            <w:vAlign w:val="center"/>
          </w:tcPr>
          <w:p w:rsidR="00C17DCF" w:rsidRDefault="00BE50AD">
            <w:pPr>
              <w:spacing w:line="240" w:lineRule="auto"/>
              <w:jc w:val="left"/>
            </w:pPr>
            <w:r>
              <w:rPr>
                <w:sz w:val="15"/>
              </w:rPr>
              <w:t>Manual</w:t>
            </w:r>
          </w:p>
        </w:tc>
        <w:tc>
          <w:tcPr>
            <w:tcW w:w="1216" w:type="dxa"/>
            <w:vAlign w:val="center"/>
          </w:tcPr>
          <w:p w:rsidR="00C17DCF" w:rsidRDefault="00BE50AD">
            <w:pPr>
              <w:spacing w:line="240" w:lineRule="auto"/>
              <w:jc w:val="left"/>
            </w:pPr>
            <w:r>
              <w:rPr>
                <w:sz w:val="15"/>
              </w:rPr>
              <w:t>ATM / Simulator</w:t>
            </w:r>
          </w:p>
        </w:tc>
        <w:tc>
          <w:tcPr>
            <w:tcW w:w="1216" w:type="dxa"/>
            <w:vAlign w:val="center"/>
          </w:tcPr>
          <w:p w:rsidR="00C17DCF" w:rsidRDefault="00BE50AD">
            <w:pPr>
              <w:spacing w:line="240" w:lineRule="auto"/>
              <w:jc w:val="left"/>
            </w:pPr>
            <w:r>
              <w:rPr>
                <w:sz w:val="15"/>
              </w:rPr>
              <w:t>Not required</w:t>
            </w:r>
          </w:p>
        </w:tc>
        <w:tc>
          <w:tcPr>
            <w:tcW w:w="1216" w:type="dxa"/>
            <w:vAlign w:val="center"/>
          </w:tcPr>
          <w:p w:rsidR="00C17DCF" w:rsidRDefault="00BE50AD">
            <w:pPr>
              <w:spacing w:line="240" w:lineRule="auto"/>
              <w:jc w:val="left"/>
            </w:pPr>
            <w:r>
              <w:rPr>
                <w:sz w:val="15"/>
              </w:rPr>
              <w:t>High</w:t>
            </w:r>
          </w:p>
        </w:tc>
        <w:tc>
          <w:tcPr>
            <w:tcW w:w="1216" w:type="dxa"/>
            <w:vAlign w:val="center"/>
          </w:tcPr>
          <w:p w:rsidR="00C17DCF" w:rsidRDefault="00BE50AD">
            <w:pPr>
              <w:spacing w:line="240" w:lineRule="auto"/>
              <w:jc w:val="left"/>
            </w:pPr>
            <w:r>
              <w:rPr>
                <w:sz w:val="15"/>
              </w:rPr>
              <w:t xml:space="preserve">1. Make a valid withdrawal. 2. Check </w:t>
            </w:r>
            <w:r>
              <w:rPr>
                <w:sz w:val="15"/>
              </w:rPr>
              <w:t>cash and transaction record. 3. Verify amounts match.</w:t>
            </w:r>
          </w:p>
        </w:tc>
        <w:tc>
          <w:tcPr>
            <w:tcW w:w="1216" w:type="dxa"/>
            <w:vAlign w:val="center"/>
          </w:tcPr>
          <w:p w:rsidR="00C17DCF" w:rsidRDefault="00BE50AD">
            <w:pPr>
              <w:spacing w:line="240" w:lineRule="auto"/>
              <w:jc w:val="left"/>
            </w:pPr>
            <w:r>
              <w:rPr>
                <w:sz w:val="15"/>
              </w:rPr>
              <w:t>Pass</w:t>
            </w:r>
          </w:p>
        </w:tc>
      </w:tr>
      <w:tr w:rsidR="00C17DCF">
        <w:trPr>
          <w:jc w:val="center"/>
        </w:trPr>
        <w:tc>
          <w:tcPr>
            <w:tcW w:w="1216" w:type="dxa"/>
            <w:vAlign w:val="center"/>
          </w:tcPr>
          <w:p w:rsidR="00C17DCF" w:rsidRDefault="00BE50AD">
            <w:pPr>
              <w:spacing w:line="240" w:lineRule="auto"/>
              <w:jc w:val="left"/>
            </w:pPr>
            <w:r>
              <w:rPr>
                <w:sz w:val="15"/>
              </w:rPr>
              <w:t>9</w:t>
            </w:r>
          </w:p>
        </w:tc>
        <w:tc>
          <w:tcPr>
            <w:tcW w:w="1216" w:type="dxa"/>
            <w:vAlign w:val="center"/>
          </w:tcPr>
          <w:p w:rsidR="00C17DCF" w:rsidRDefault="00BE50AD">
            <w:pPr>
              <w:spacing w:line="240" w:lineRule="auto"/>
              <w:jc w:val="left"/>
            </w:pPr>
            <w:r>
              <w:rPr>
                <w:sz w:val="15"/>
              </w:rPr>
              <w:t>Session timeout</w:t>
            </w:r>
          </w:p>
        </w:tc>
        <w:tc>
          <w:tcPr>
            <w:tcW w:w="1216" w:type="dxa"/>
            <w:vAlign w:val="center"/>
          </w:tcPr>
          <w:p w:rsidR="00C17DCF" w:rsidRDefault="00BE50AD">
            <w:pPr>
              <w:spacing w:line="240" w:lineRule="auto"/>
              <w:jc w:val="left"/>
            </w:pPr>
            <w:r>
              <w:rPr>
                <w:sz w:val="15"/>
              </w:rPr>
              <w:t>End inactive session</w:t>
            </w:r>
          </w:p>
        </w:tc>
        <w:tc>
          <w:tcPr>
            <w:tcW w:w="1216" w:type="dxa"/>
            <w:vAlign w:val="center"/>
          </w:tcPr>
          <w:p w:rsidR="00C17DCF" w:rsidRDefault="00BE50AD">
            <w:pPr>
              <w:spacing w:line="240" w:lineRule="auto"/>
              <w:jc w:val="left"/>
            </w:pPr>
            <w:r>
              <w:rPr>
                <w:sz w:val="15"/>
              </w:rPr>
              <w:t>Manual</w:t>
            </w:r>
          </w:p>
        </w:tc>
        <w:tc>
          <w:tcPr>
            <w:tcW w:w="1216" w:type="dxa"/>
            <w:vAlign w:val="center"/>
          </w:tcPr>
          <w:p w:rsidR="00C17DCF" w:rsidRDefault="00BE50AD">
            <w:pPr>
              <w:spacing w:line="240" w:lineRule="auto"/>
              <w:jc w:val="left"/>
            </w:pPr>
            <w:r>
              <w:rPr>
                <w:sz w:val="15"/>
              </w:rPr>
              <w:t>ATM / Simulator</w:t>
            </w:r>
          </w:p>
        </w:tc>
        <w:tc>
          <w:tcPr>
            <w:tcW w:w="1216" w:type="dxa"/>
            <w:vAlign w:val="center"/>
          </w:tcPr>
          <w:p w:rsidR="00C17DCF" w:rsidRDefault="00BE50AD">
            <w:pPr>
              <w:spacing w:line="240" w:lineRule="auto"/>
              <w:jc w:val="left"/>
            </w:pPr>
            <w:r>
              <w:rPr>
                <w:sz w:val="15"/>
              </w:rPr>
              <w:t>Not required</w:t>
            </w:r>
          </w:p>
        </w:tc>
        <w:tc>
          <w:tcPr>
            <w:tcW w:w="1216" w:type="dxa"/>
            <w:vAlign w:val="center"/>
          </w:tcPr>
          <w:p w:rsidR="00C17DCF" w:rsidRDefault="00BE50AD">
            <w:pPr>
              <w:spacing w:line="240" w:lineRule="auto"/>
              <w:jc w:val="left"/>
            </w:pPr>
            <w:r>
              <w:rPr>
                <w:sz w:val="15"/>
              </w:rPr>
              <w:t>Medium</w:t>
            </w:r>
          </w:p>
        </w:tc>
        <w:tc>
          <w:tcPr>
            <w:tcW w:w="1216" w:type="dxa"/>
            <w:vAlign w:val="center"/>
          </w:tcPr>
          <w:p w:rsidR="00C17DCF" w:rsidRDefault="00BE50AD">
            <w:pPr>
              <w:spacing w:line="240" w:lineRule="auto"/>
              <w:jc w:val="left"/>
            </w:pPr>
            <w:r>
              <w:rPr>
                <w:sz w:val="15"/>
              </w:rPr>
              <w:t>1. Log in. 2. Leave the ATM inactive for the configured period. 3. Verify session expires.</w:t>
            </w:r>
          </w:p>
        </w:tc>
        <w:tc>
          <w:tcPr>
            <w:tcW w:w="1216" w:type="dxa"/>
            <w:vAlign w:val="center"/>
          </w:tcPr>
          <w:p w:rsidR="00C17DCF" w:rsidRDefault="00BE50AD">
            <w:pPr>
              <w:spacing w:line="240" w:lineRule="auto"/>
              <w:jc w:val="left"/>
            </w:pPr>
            <w:r>
              <w:rPr>
                <w:sz w:val="15"/>
              </w:rPr>
              <w:t>Pass</w:t>
            </w:r>
          </w:p>
        </w:tc>
      </w:tr>
      <w:tr w:rsidR="00C17DCF">
        <w:trPr>
          <w:jc w:val="center"/>
        </w:trPr>
        <w:tc>
          <w:tcPr>
            <w:tcW w:w="1216" w:type="dxa"/>
            <w:vAlign w:val="center"/>
          </w:tcPr>
          <w:p w:rsidR="00C17DCF" w:rsidRDefault="00BE50AD">
            <w:pPr>
              <w:spacing w:line="240" w:lineRule="auto"/>
              <w:jc w:val="left"/>
            </w:pPr>
            <w:r>
              <w:rPr>
                <w:sz w:val="15"/>
              </w:rPr>
              <w:t>10</w:t>
            </w:r>
          </w:p>
        </w:tc>
        <w:tc>
          <w:tcPr>
            <w:tcW w:w="1216" w:type="dxa"/>
            <w:vAlign w:val="center"/>
          </w:tcPr>
          <w:p w:rsidR="00C17DCF" w:rsidRDefault="00BE50AD">
            <w:pPr>
              <w:spacing w:line="240" w:lineRule="auto"/>
              <w:jc w:val="left"/>
            </w:pPr>
            <w:r>
              <w:rPr>
                <w:sz w:val="15"/>
              </w:rPr>
              <w:t>Receipt</w:t>
            </w:r>
          </w:p>
        </w:tc>
        <w:tc>
          <w:tcPr>
            <w:tcW w:w="1216" w:type="dxa"/>
            <w:vAlign w:val="center"/>
          </w:tcPr>
          <w:p w:rsidR="00C17DCF" w:rsidRDefault="00BE50AD">
            <w:pPr>
              <w:spacing w:line="240" w:lineRule="auto"/>
              <w:jc w:val="left"/>
            </w:pPr>
            <w:r>
              <w:rPr>
                <w:sz w:val="15"/>
              </w:rPr>
              <w:t xml:space="preserve">Print </w:t>
            </w:r>
            <w:r>
              <w:rPr>
                <w:sz w:val="15"/>
              </w:rPr>
              <w:t>correct transaction details</w:t>
            </w:r>
          </w:p>
        </w:tc>
        <w:tc>
          <w:tcPr>
            <w:tcW w:w="1216" w:type="dxa"/>
            <w:vAlign w:val="center"/>
          </w:tcPr>
          <w:p w:rsidR="00C17DCF" w:rsidRDefault="00BE50AD">
            <w:pPr>
              <w:spacing w:line="240" w:lineRule="auto"/>
              <w:jc w:val="left"/>
            </w:pPr>
            <w:r>
              <w:rPr>
                <w:sz w:val="15"/>
              </w:rPr>
              <w:t>Manual</w:t>
            </w:r>
          </w:p>
        </w:tc>
        <w:tc>
          <w:tcPr>
            <w:tcW w:w="1216" w:type="dxa"/>
            <w:vAlign w:val="center"/>
          </w:tcPr>
          <w:p w:rsidR="00C17DCF" w:rsidRDefault="00BE50AD">
            <w:pPr>
              <w:spacing w:line="240" w:lineRule="auto"/>
              <w:jc w:val="left"/>
            </w:pPr>
            <w:r>
              <w:rPr>
                <w:sz w:val="15"/>
              </w:rPr>
              <w:t>ATM / Simulator</w:t>
            </w:r>
          </w:p>
        </w:tc>
        <w:tc>
          <w:tcPr>
            <w:tcW w:w="1216" w:type="dxa"/>
            <w:vAlign w:val="center"/>
          </w:tcPr>
          <w:p w:rsidR="00C17DCF" w:rsidRDefault="00BE50AD">
            <w:pPr>
              <w:spacing w:line="240" w:lineRule="auto"/>
              <w:jc w:val="left"/>
            </w:pPr>
            <w:r>
              <w:rPr>
                <w:sz w:val="15"/>
              </w:rPr>
              <w:t>Not required</w:t>
            </w:r>
          </w:p>
        </w:tc>
        <w:tc>
          <w:tcPr>
            <w:tcW w:w="1216" w:type="dxa"/>
            <w:vAlign w:val="center"/>
          </w:tcPr>
          <w:p w:rsidR="00C17DCF" w:rsidRDefault="00BE50AD">
            <w:pPr>
              <w:spacing w:line="240" w:lineRule="auto"/>
              <w:jc w:val="left"/>
            </w:pPr>
            <w:r>
              <w:rPr>
                <w:sz w:val="15"/>
              </w:rPr>
              <w:t>Medium</w:t>
            </w:r>
          </w:p>
        </w:tc>
        <w:tc>
          <w:tcPr>
            <w:tcW w:w="1216" w:type="dxa"/>
            <w:vAlign w:val="center"/>
          </w:tcPr>
          <w:p w:rsidR="00C17DCF" w:rsidRDefault="00BE50AD">
            <w:pPr>
              <w:spacing w:line="240" w:lineRule="auto"/>
              <w:jc w:val="left"/>
            </w:pPr>
            <w:r>
              <w:rPr>
                <w:sz w:val="15"/>
              </w:rPr>
              <w:t>1. Complete a transaction. 2. Request a receipt. 3. Compare receipt amount and time with transaction.</w:t>
            </w:r>
          </w:p>
        </w:tc>
        <w:tc>
          <w:tcPr>
            <w:tcW w:w="1216" w:type="dxa"/>
            <w:vAlign w:val="center"/>
          </w:tcPr>
          <w:p w:rsidR="00C17DCF" w:rsidRDefault="00BE50AD">
            <w:pPr>
              <w:spacing w:line="240" w:lineRule="auto"/>
              <w:jc w:val="left"/>
            </w:pPr>
            <w:r>
              <w:rPr>
                <w:sz w:val="15"/>
              </w:rPr>
              <w:t>Pass</w:t>
            </w:r>
          </w:p>
        </w:tc>
      </w:tr>
    </w:tbl>
    <w:p w:rsidR="00C17DCF" w:rsidRDefault="00C17DCF"/>
    <w:p w:rsidR="00C17DCF" w:rsidRDefault="00BE50AD">
      <w:pPr>
        <w:spacing w:before="40"/>
      </w:pPr>
      <w:r>
        <w:rPr>
          <w:b/>
        </w:rPr>
        <w:t xml:space="preserve">Result: </w:t>
      </w:r>
      <w:r>
        <w:t>Possible ATM defects were identified for review, including incorrect</w:t>
      </w:r>
      <w:r>
        <w:t xml:space="preserve"> PIN handling, limit validation, cash-dispensing failures, stale balances, and session timeout issues. Pass/Fail values are illustrative and must be confirmed during actual testing.</w:t>
      </w:r>
    </w:p>
    <w:p w:rsidR="00C17DCF" w:rsidRDefault="00BE50AD">
      <w:r>
        <w:br w:type="page"/>
      </w:r>
    </w:p>
    <w:p w:rsidR="00C17DCF" w:rsidRDefault="00BE50AD">
      <w:pPr>
        <w:spacing w:after="40"/>
      </w:pPr>
      <w:r>
        <w:rPr>
          <w:b/>
          <w:sz w:val="28"/>
        </w:rPr>
        <w:lastRenderedPageBreak/>
        <w:t>EXP NO: 2</w:t>
      </w:r>
    </w:p>
    <w:p w:rsidR="00C17DCF" w:rsidRDefault="00BE50AD">
      <w:pPr>
        <w:spacing w:after="40"/>
      </w:pPr>
      <w:r>
        <w:rPr>
          <w:b/>
          <w:sz w:val="24"/>
        </w:rPr>
        <w:t>Case Study on ARMS Portal – Positive Test Cases</w:t>
      </w:r>
    </w:p>
    <w:p w:rsidR="00C17DCF" w:rsidRDefault="00BE50AD">
      <w:pPr>
        <w:spacing w:after="100"/>
      </w:pPr>
      <w:r>
        <w:rPr>
          <w:b/>
        </w:rPr>
        <w:t xml:space="preserve">Objective: </w:t>
      </w:r>
      <w:r>
        <w:t xml:space="preserve">To </w:t>
      </w:r>
      <w:r>
        <w:t>analyze ARMS Portal requirements and verify its main features using valid inputs.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216"/>
        <w:gridCol w:w="1216"/>
        <w:gridCol w:w="1216"/>
        <w:gridCol w:w="1216"/>
        <w:gridCol w:w="1216"/>
        <w:gridCol w:w="1216"/>
        <w:gridCol w:w="1216"/>
        <w:gridCol w:w="1216"/>
        <w:gridCol w:w="1216"/>
      </w:tblGrid>
      <w:tr w:rsidR="00C17DCF">
        <w:trPr>
          <w:jc w:val="center"/>
        </w:trPr>
        <w:tc>
          <w:tcPr>
            <w:tcW w:w="1216" w:type="dxa"/>
            <w:shd w:val="clear" w:color="auto" w:fill="C6E0B4"/>
            <w:vAlign w:val="center"/>
          </w:tcPr>
          <w:p w:rsidR="00C17DCF" w:rsidRDefault="00BE50AD">
            <w:pPr>
              <w:spacing w:line="240" w:lineRule="auto"/>
              <w:jc w:val="left"/>
            </w:pPr>
            <w:r>
              <w:rPr>
                <w:b/>
                <w:sz w:val="15"/>
              </w:rPr>
              <w:t>SI. No.</w:t>
            </w:r>
          </w:p>
        </w:tc>
        <w:tc>
          <w:tcPr>
            <w:tcW w:w="1216" w:type="dxa"/>
            <w:shd w:val="clear" w:color="auto" w:fill="C6E0B4"/>
            <w:vAlign w:val="center"/>
          </w:tcPr>
          <w:p w:rsidR="00C17DCF" w:rsidRDefault="00BE50AD">
            <w:pPr>
              <w:spacing w:line="240" w:lineRule="auto"/>
              <w:jc w:val="left"/>
            </w:pPr>
            <w:r>
              <w:rPr>
                <w:b/>
                <w:sz w:val="15"/>
              </w:rPr>
              <w:t>Items to be tested</w:t>
            </w:r>
          </w:p>
        </w:tc>
        <w:tc>
          <w:tcPr>
            <w:tcW w:w="1216" w:type="dxa"/>
            <w:shd w:val="clear" w:color="auto" w:fill="C6E0B4"/>
            <w:vAlign w:val="center"/>
          </w:tcPr>
          <w:p w:rsidR="00C17DCF" w:rsidRDefault="00BE50AD">
            <w:pPr>
              <w:spacing w:line="240" w:lineRule="auto"/>
              <w:jc w:val="left"/>
            </w:pPr>
            <w:r>
              <w:rPr>
                <w:b/>
                <w:sz w:val="15"/>
              </w:rPr>
              <w:t>Features</w:t>
            </w:r>
          </w:p>
        </w:tc>
        <w:tc>
          <w:tcPr>
            <w:tcW w:w="1216" w:type="dxa"/>
            <w:shd w:val="clear" w:color="auto" w:fill="C6E0B4"/>
            <w:vAlign w:val="center"/>
          </w:tcPr>
          <w:p w:rsidR="00C17DCF" w:rsidRDefault="00BE50AD">
            <w:pPr>
              <w:spacing w:line="240" w:lineRule="auto"/>
              <w:jc w:val="left"/>
            </w:pPr>
            <w:r>
              <w:rPr>
                <w:b/>
                <w:sz w:val="15"/>
              </w:rPr>
              <w:t>Approach</w:t>
            </w:r>
          </w:p>
        </w:tc>
        <w:tc>
          <w:tcPr>
            <w:tcW w:w="1216" w:type="dxa"/>
            <w:shd w:val="clear" w:color="auto" w:fill="C6E0B4"/>
            <w:vAlign w:val="center"/>
          </w:tcPr>
          <w:p w:rsidR="00C17DCF" w:rsidRDefault="00BE50AD">
            <w:pPr>
              <w:spacing w:line="240" w:lineRule="auto"/>
              <w:jc w:val="left"/>
            </w:pPr>
            <w:r>
              <w:rPr>
                <w:b/>
                <w:sz w:val="15"/>
              </w:rPr>
              <w:t>Test environment</w:t>
            </w:r>
          </w:p>
        </w:tc>
        <w:tc>
          <w:tcPr>
            <w:tcW w:w="1216" w:type="dxa"/>
            <w:shd w:val="clear" w:color="auto" w:fill="C6E0B4"/>
            <w:vAlign w:val="center"/>
          </w:tcPr>
          <w:p w:rsidR="00C17DCF" w:rsidRDefault="00BE50AD">
            <w:pPr>
              <w:spacing w:line="240" w:lineRule="auto"/>
              <w:jc w:val="left"/>
            </w:pPr>
            <w:r>
              <w:rPr>
                <w:b/>
                <w:sz w:val="15"/>
              </w:rPr>
              <w:t>Training needed</w:t>
            </w:r>
          </w:p>
        </w:tc>
        <w:tc>
          <w:tcPr>
            <w:tcW w:w="1216" w:type="dxa"/>
            <w:shd w:val="clear" w:color="auto" w:fill="C6E0B4"/>
            <w:vAlign w:val="center"/>
          </w:tcPr>
          <w:p w:rsidR="00C17DCF" w:rsidRDefault="00BE50AD">
            <w:pPr>
              <w:spacing w:line="240" w:lineRule="auto"/>
              <w:jc w:val="left"/>
            </w:pPr>
            <w:r>
              <w:rPr>
                <w:b/>
                <w:sz w:val="15"/>
              </w:rPr>
              <w:t>Risk</w:t>
            </w:r>
          </w:p>
        </w:tc>
        <w:tc>
          <w:tcPr>
            <w:tcW w:w="1216" w:type="dxa"/>
            <w:shd w:val="clear" w:color="auto" w:fill="C6E0B4"/>
            <w:vAlign w:val="center"/>
          </w:tcPr>
          <w:p w:rsidR="00C17DCF" w:rsidRDefault="00BE50AD">
            <w:pPr>
              <w:spacing w:line="240" w:lineRule="auto"/>
              <w:jc w:val="left"/>
            </w:pPr>
            <w:r>
              <w:rPr>
                <w:b/>
                <w:sz w:val="15"/>
              </w:rPr>
              <w:t>Test case</w:t>
            </w:r>
          </w:p>
        </w:tc>
        <w:tc>
          <w:tcPr>
            <w:tcW w:w="1216" w:type="dxa"/>
            <w:shd w:val="clear" w:color="auto" w:fill="C6E0B4"/>
            <w:vAlign w:val="center"/>
          </w:tcPr>
          <w:p w:rsidR="00C17DCF" w:rsidRDefault="00BE50AD">
            <w:pPr>
              <w:spacing w:line="240" w:lineRule="auto"/>
              <w:jc w:val="left"/>
            </w:pPr>
            <w:r>
              <w:rPr>
                <w:b/>
                <w:sz w:val="15"/>
              </w:rPr>
              <w:t>Pass/Fail</w:t>
            </w:r>
          </w:p>
        </w:tc>
      </w:tr>
      <w:tr w:rsidR="00C17DCF">
        <w:trPr>
          <w:jc w:val="center"/>
        </w:trPr>
        <w:tc>
          <w:tcPr>
            <w:tcW w:w="1216" w:type="dxa"/>
            <w:vAlign w:val="center"/>
          </w:tcPr>
          <w:p w:rsidR="00C17DCF" w:rsidRDefault="00BE50AD">
            <w:pPr>
              <w:spacing w:line="240" w:lineRule="auto"/>
              <w:jc w:val="left"/>
            </w:pPr>
            <w:r>
              <w:rPr>
                <w:sz w:val="15"/>
              </w:rPr>
              <w:t>1</w:t>
            </w:r>
          </w:p>
        </w:tc>
        <w:tc>
          <w:tcPr>
            <w:tcW w:w="1216" w:type="dxa"/>
            <w:vAlign w:val="center"/>
          </w:tcPr>
          <w:p w:rsidR="00C17DCF" w:rsidRDefault="00BE50AD">
            <w:pPr>
              <w:spacing w:line="240" w:lineRule="auto"/>
              <w:jc w:val="left"/>
            </w:pPr>
            <w:r>
              <w:rPr>
                <w:sz w:val="15"/>
              </w:rPr>
              <w:t>Home</w:t>
            </w:r>
          </w:p>
        </w:tc>
        <w:tc>
          <w:tcPr>
            <w:tcW w:w="1216" w:type="dxa"/>
            <w:vAlign w:val="center"/>
          </w:tcPr>
          <w:p w:rsidR="00C17DCF" w:rsidRDefault="00BE50AD">
            <w:pPr>
              <w:spacing w:line="240" w:lineRule="auto"/>
              <w:jc w:val="left"/>
            </w:pPr>
            <w:r>
              <w:rPr>
                <w:sz w:val="15"/>
              </w:rPr>
              <w:t>Holidays, notifications, attendance confirmation</w:t>
            </w:r>
          </w:p>
        </w:tc>
        <w:tc>
          <w:tcPr>
            <w:tcW w:w="1216" w:type="dxa"/>
            <w:vAlign w:val="center"/>
          </w:tcPr>
          <w:p w:rsidR="00C17DCF" w:rsidRDefault="00BE50AD">
            <w:pPr>
              <w:spacing w:line="240" w:lineRule="auto"/>
              <w:jc w:val="left"/>
            </w:pPr>
            <w:r>
              <w:rPr>
                <w:sz w:val="15"/>
              </w:rPr>
              <w:t>Manual</w:t>
            </w:r>
          </w:p>
        </w:tc>
        <w:tc>
          <w:tcPr>
            <w:tcW w:w="1216" w:type="dxa"/>
            <w:vAlign w:val="center"/>
          </w:tcPr>
          <w:p w:rsidR="00C17DCF" w:rsidRDefault="00BE50AD">
            <w:pPr>
              <w:spacing w:line="240" w:lineRule="auto"/>
              <w:jc w:val="left"/>
            </w:pPr>
            <w:r>
              <w:rPr>
                <w:sz w:val="15"/>
              </w:rPr>
              <w:t xml:space="preserve">OS / </w:t>
            </w:r>
            <w:r>
              <w:rPr>
                <w:sz w:val="15"/>
              </w:rPr>
              <w:t>Browser</w:t>
            </w:r>
          </w:p>
        </w:tc>
        <w:tc>
          <w:tcPr>
            <w:tcW w:w="1216" w:type="dxa"/>
            <w:vAlign w:val="center"/>
          </w:tcPr>
          <w:p w:rsidR="00C17DCF" w:rsidRDefault="00BE50AD">
            <w:pPr>
              <w:spacing w:line="240" w:lineRule="auto"/>
              <w:jc w:val="left"/>
            </w:pPr>
            <w:r>
              <w:rPr>
                <w:sz w:val="15"/>
              </w:rPr>
              <w:t>Not required</w:t>
            </w:r>
          </w:p>
        </w:tc>
        <w:tc>
          <w:tcPr>
            <w:tcW w:w="1216" w:type="dxa"/>
            <w:vAlign w:val="center"/>
          </w:tcPr>
          <w:p w:rsidR="00C17DCF" w:rsidRDefault="00BE50AD">
            <w:pPr>
              <w:spacing w:line="240" w:lineRule="auto"/>
              <w:jc w:val="left"/>
            </w:pPr>
            <w:r>
              <w:rPr>
                <w:sz w:val="15"/>
              </w:rPr>
              <w:t>Low</w:t>
            </w:r>
          </w:p>
        </w:tc>
        <w:tc>
          <w:tcPr>
            <w:tcW w:w="1216" w:type="dxa"/>
            <w:vAlign w:val="center"/>
          </w:tcPr>
          <w:p w:rsidR="00C17DCF" w:rsidRDefault="00BE50AD">
            <w:pPr>
              <w:spacing w:line="240" w:lineRule="auto"/>
              <w:jc w:val="left"/>
            </w:pPr>
            <w:r>
              <w:rPr>
                <w:sz w:val="15"/>
              </w:rPr>
              <w:t>1. Open ARMS Portal. 2. Log in with valid credentials. 3. Click Home. 4. Verify holiday and notification details.</w:t>
            </w:r>
          </w:p>
        </w:tc>
        <w:tc>
          <w:tcPr>
            <w:tcW w:w="1216" w:type="dxa"/>
            <w:vAlign w:val="center"/>
          </w:tcPr>
          <w:p w:rsidR="00C17DCF" w:rsidRDefault="00BE50AD">
            <w:pPr>
              <w:spacing w:line="240" w:lineRule="auto"/>
              <w:jc w:val="left"/>
            </w:pPr>
            <w:r>
              <w:rPr>
                <w:sz w:val="15"/>
              </w:rPr>
              <w:t>Pass</w:t>
            </w:r>
          </w:p>
        </w:tc>
      </w:tr>
      <w:tr w:rsidR="00C17DCF">
        <w:trPr>
          <w:jc w:val="center"/>
        </w:trPr>
        <w:tc>
          <w:tcPr>
            <w:tcW w:w="1216" w:type="dxa"/>
            <w:vAlign w:val="center"/>
          </w:tcPr>
          <w:p w:rsidR="00C17DCF" w:rsidRDefault="00BE50AD">
            <w:pPr>
              <w:spacing w:line="240" w:lineRule="auto"/>
              <w:jc w:val="left"/>
            </w:pPr>
            <w:r>
              <w:rPr>
                <w:sz w:val="15"/>
              </w:rPr>
              <w:t>2</w:t>
            </w:r>
          </w:p>
        </w:tc>
        <w:tc>
          <w:tcPr>
            <w:tcW w:w="1216" w:type="dxa"/>
            <w:vAlign w:val="center"/>
          </w:tcPr>
          <w:p w:rsidR="00C17DCF" w:rsidRDefault="00BE50AD">
            <w:pPr>
              <w:spacing w:line="240" w:lineRule="auto"/>
              <w:jc w:val="left"/>
            </w:pPr>
            <w:r>
              <w:rPr>
                <w:sz w:val="15"/>
              </w:rPr>
              <w:t>My Course</w:t>
            </w:r>
          </w:p>
        </w:tc>
        <w:tc>
          <w:tcPr>
            <w:tcW w:w="1216" w:type="dxa"/>
            <w:vAlign w:val="center"/>
          </w:tcPr>
          <w:p w:rsidR="00C17DCF" w:rsidRDefault="00BE50AD">
            <w:pPr>
              <w:spacing w:line="240" w:lineRule="auto"/>
              <w:jc w:val="left"/>
            </w:pPr>
            <w:r>
              <w:rPr>
                <w:sz w:val="15"/>
              </w:rPr>
              <w:t>In-progress, completed courses, graduation status, external credits</w:t>
            </w:r>
          </w:p>
        </w:tc>
        <w:tc>
          <w:tcPr>
            <w:tcW w:w="1216" w:type="dxa"/>
            <w:vAlign w:val="center"/>
          </w:tcPr>
          <w:p w:rsidR="00C17DCF" w:rsidRDefault="00BE50AD">
            <w:pPr>
              <w:spacing w:line="240" w:lineRule="auto"/>
              <w:jc w:val="left"/>
            </w:pPr>
            <w:r>
              <w:rPr>
                <w:sz w:val="15"/>
              </w:rPr>
              <w:t>Manual</w:t>
            </w:r>
          </w:p>
        </w:tc>
        <w:tc>
          <w:tcPr>
            <w:tcW w:w="1216" w:type="dxa"/>
            <w:vAlign w:val="center"/>
          </w:tcPr>
          <w:p w:rsidR="00C17DCF" w:rsidRDefault="00BE50AD">
            <w:pPr>
              <w:spacing w:line="240" w:lineRule="auto"/>
              <w:jc w:val="left"/>
            </w:pPr>
            <w:r>
              <w:rPr>
                <w:sz w:val="15"/>
              </w:rPr>
              <w:t>OS / Browser</w:t>
            </w:r>
          </w:p>
        </w:tc>
        <w:tc>
          <w:tcPr>
            <w:tcW w:w="1216" w:type="dxa"/>
            <w:vAlign w:val="center"/>
          </w:tcPr>
          <w:p w:rsidR="00C17DCF" w:rsidRDefault="00BE50AD">
            <w:pPr>
              <w:spacing w:line="240" w:lineRule="auto"/>
              <w:jc w:val="left"/>
            </w:pPr>
            <w:r>
              <w:rPr>
                <w:sz w:val="15"/>
              </w:rPr>
              <w:t xml:space="preserve">Not </w:t>
            </w:r>
            <w:r>
              <w:rPr>
                <w:sz w:val="15"/>
              </w:rPr>
              <w:t>required</w:t>
            </w:r>
          </w:p>
        </w:tc>
        <w:tc>
          <w:tcPr>
            <w:tcW w:w="1216" w:type="dxa"/>
            <w:vAlign w:val="center"/>
          </w:tcPr>
          <w:p w:rsidR="00C17DCF" w:rsidRDefault="00BE50AD">
            <w:pPr>
              <w:spacing w:line="240" w:lineRule="auto"/>
              <w:jc w:val="left"/>
            </w:pPr>
            <w:r>
              <w:rPr>
                <w:sz w:val="15"/>
              </w:rPr>
              <w:t>Low</w:t>
            </w:r>
          </w:p>
        </w:tc>
        <w:tc>
          <w:tcPr>
            <w:tcW w:w="1216" w:type="dxa"/>
            <w:vAlign w:val="center"/>
          </w:tcPr>
          <w:p w:rsidR="00C17DCF" w:rsidRDefault="00BE50AD">
            <w:pPr>
              <w:spacing w:line="240" w:lineRule="auto"/>
              <w:jc w:val="left"/>
            </w:pPr>
            <w:r>
              <w:rPr>
                <w:sz w:val="15"/>
              </w:rPr>
              <w:t>1. Log in. 2. Open the menu. 3. Select My Course. 4. Verify course and graduation details.</w:t>
            </w:r>
          </w:p>
        </w:tc>
        <w:tc>
          <w:tcPr>
            <w:tcW w:w="1216" w:type="dxa"/>
            <w:vAlign w:val="center"/>
          </w:tcPr>
          <w:p w:rsidR="00C17DCF" w:rsidRDefault="00BE50AD">
            <w:pPr>
              <w:spacing w:line="240" w:lineRule="auto"/>
              <w:jc w:val="left"/>
            </w:pPr>
            <w:r>
              <w:rPr>
                <w:sz w:val="15"/>
              </w:rPr>
              <w:t>Pass</w:t>
            </w:r>
          </w:p>
        </w:tc>
      </w:tr>
      <w:tr w:rsidR="00C17DCF">
        <w:trPr>
          <w:jc w:val="center"/>
        </w:trPr>
        <w:tc>
          <w:tcPr>
            <w:tcW w:w="1216" w:type="dxa"/>
            <w:vAlign w:val="center"/>
          </w:tcPr>
          <w:p w:rsidR="00C17DCF" w:rsidRDefault="00BE50AD">
            <w:pPr>
              <w:spacing w:line="240" w:lineRule="auto"/>
              <w:jc w:val="left"/>
            </w:pPr>
            <w:r>
              <w:rPr>
                <w:sz w:val="15"/>
              </w:rPr>
              <w:t>3</w:t>
            </w:r>
          </w:p>
        </w:tc>
        <w:tc>
          <w:tcPr>
            <w:tcW w:w="1216" w:type="dxa"/>
            <w:vAlign w:val="center"/>
          </w:tcPr>
          <w:p w:rsidR="00C17DCF" w:rsidRDefault="00BE50AD">
            <w:pPr>
              <w:spacing w:line="240" w:lineRule="auto"/>
              <w:jc w:val="left"/>
            </w:pPr>
            <w:r>
              <w:rPr>
                <w:sz w:val="15"/>
              </w:rPr>
              <w:t>Enrollment</w:t>
            </w:r>
          </w:p>
        </w:tc>
        <w:tc>
          <w:tcPr>
            <w:tcW w:w="1216" w:type="dxa"/>
            <w:vAlign w:val="center"/>
          </w:tcPr>
          <w:p w:rsidR="00C17DCF" w:rsidRDefault="00BE50AD">
            <w:pPr>
              <w:spacing w:line="240" w:lineRule="auto"/>
              <w:jc w:val="left"/>
            </w:pPr>
            <w:r>
              <w:rPr>
                <w:sz w:val="15"/>
              </w:rPr>
              <w:t>Slots A–D, course details, approval status</w:t>
            </w:r>
          </w:p>
        </w:tc>
        <w:tc>
          <w:tcPr>
            <w:tcW w:w="1216" w:type="dxa"/>
            <w:vAlign w:val="center"/>
          </w:tcPr>
          <w:p w:rsidR="00C17DCF" w:rsidRDefault="00BE50AD">
            <w:pPr>
              <w:spacing w:line="240" w:lineRule="auto"/>
              <w:jc w:val="left"/>
            </w:pPr>
            <w:r>
              <w:rPr>
                <w:sz w:val="15"/>
              </w:rPr>
              <w:t>Manual</w:t>
            </w:r>
          </w:p>
        </w:tc>
        <w:tc>
          <w:tcPr>
            <w:tcW w:w="1216" w:type="dxa"/>
            <w:vAlign w:val="center"/>
          </w:tcPr>
          <w:p w:rsidR="00C17DCF" w:rsidRDefault="00BE50AD">
            <w:pPr>
              <w:spacing w:line="240" w:lineRule="auto"/>
              <w:jc w:val="left"/>
            </w:pPr>
            <w:r>
              <w:rPr>
                <w:sz w:val="15"/>
              </w:rPr>
              <w:t>OS / Browser</w:t>
            </w:r>
          </w:p>
        </w:tc>
        <w:tc>
          <w:tcPr>
            <w:tcW w:w="1216" w:type="dxa"/>
            <w:vAlign w:val="center"/>
          </w:tcPr>
          <w:p w:rsidR="00C17DCF" w:rsidRDefault="00BE50AD">
            <w:pPr>
              <w:spacing w:line="240" w:lineRule="auto"/>
              <w:jc w:val="left"/>
            </w:pPr>
            <w:r>
              <w:rPr>
                <w:sz w:val="15"/>
              </w:rPr>
              <w:t>Not required</w:t>
            </w:r>
          </w:p>
        </w:tc>
        <w:tc>
          <w:tcPr>
            <w:tcW w:w="1216" w:type="dxa"/>
            <w:vAlign w:val="center"/>
          </w:tcPr>
          <w:p w:rsidR="00C17DCF" w:rsidRDefault="00BE50AD">
            <w:pPr>
              <w:spacing w:line="240" w:lineRule="auto"/>
              <w:jc w:val="left"/>
            </w:pPr>
            <w:r>
              <w:rPr>
                <w:sz w:val="15"/>
              </w:rPr>
              <w:t>Medium</w:t>
            </w:r>
          </w:p>
        </w:tc>
        <w:tc>
          <w:tcPr>
            <w:tcW w:w="1216" w:type="dxa"/>
            <w:vAlign w:val="center"/>
          </w:tcPr>
          <w:p w:rsidR="00C17DCF" w:rsidRDefault="00BE50AD">
            <w:pPr>
              <w:spacing w:line="240" w:lineRule="auto"/>
              <w:jc w:val="left"/>
            </w:pPr>
            <w:r>
              <w:rPr>
                <w:sz w:val="15"/>
              </w:rPr>
              <w:t>1. Log in. 2. Open Enrollment. 3. Select an availa</w:t>
            </w:r>
            <w:r>
              <w:rPr>
                <w:sz w:val="15"/>
              </w:rPr>
              <w:t>ble slot. 4. Verify course details and status.</w:t>
            </w:r>
          </w:p>
        </w:tc>
        <w:tc>
          <w:tcPr>
            <w:tcW w:w="1216" w:type="dxa"/>
            <w:vAlign w:val="center"/>
          </w:tcPr>
          <w:p w:rsidR="00C17DCF" w:rsidRDefault="00BE50AD">
            <w:pPr>
              <w:spacing w:line="240" w:lineRule="auto"/>
              <w:jc w:val="left"/>
            </w:pPr>
            <w:r>
              <w:rPr>
                <w:sz w:val="15"/>
              </w:rPr>
              <w:t>Pass</w:t>
            </w:r>
          </w:p>
        </w:tc>
      </w:tr>
      <w:tr w:rsidR="00C17DCF">
        <w:trPr>
          <w:jc w:val="center"/>
        </w:trPr>
        <w:tc>
          <w:tcPr>
            <w:tcW w:w="1216" w:type="dxa"/>
            <w:vAlign w:val="center"/>
          </w:tcPr>
          <w:p w:rsidR="00C17DCF" w:rsidRDefault="00BE50AD">
            <w:pPr>
              <w:spacing w:line="240" w:lineRule="auto"/>
              <w:jc w:val="left"/>
            </w:pPr>
            <w:r>
              <w:rPr>
                <w:sz w:val="15"/>
              </w:rPr>
              <w:t>4</w:t>
            </w:r>
          </w:p>
        </w:tc>
        <w:tc>
          <w:tcPr>
            <w:tcW w:w="1216" w:type="dxa"/>
            <w:vAlign w:val="center"/>
          </w:tcPr>
          <w:p w:rsidR="00C17DCF" w:rsidRDefault="00BE50AD">
            <w:pPr>
              <w:spacing w:line="240" w:lineRule="auto"/>
              <w:jc w:val="left"/>
            </w:pPr>
            <w:r>
              <w:rPr>
                <w:sz w:val="15"/>
              </w:rPr>
              <w:t>Attendance</w:t>
            </w:r>
          </w:p>
        </w:tc>
        <w:tc>
          <w:tcPr>
            <w:tcW w:w="1216" w:type="dxa"/>
            <w:vAlign w:val="center"/>
          </w:tcPr>
          <w:p w:rsidR="00C17DCF" w:rsidRDefault="00BE50AD">
            <w:pPr>
              <w:spacing w:line="240" w:lineRule="auto"/>
              <w:jc w:val="left"/>
            </w:pPr>
            <w:r>
              <w:rPr>
                <w:sz w:val="15"/>
              </w:rPr>
              <w:t>Subject-wise attendance percentage</w:t>
            </w:r>
          </w:p>
        </w:tc>
        <w:tc>
          <w:tcPr>
            <w:tcW w:w="1216" w:type="dxa"/>
            <w:vAlign w:val="center"/>
          </w:tcPr>
          <w:p w:rsidR="00C17DCF" w:rsidRDefault="00BE50AD">
            <w:pPr>
              <w:spacing w:line="240" w:lineRule="auto"/>
              <w:jc w:val="left"/>
            </w:pPr>
            <w:r>
              <w:rPr>
                <w:sz w:val="15"/>
              </w:rPr>
              <w:t>Manual</w:t>
            </w:r>
          </w:p>
        </w:tc>
        <w:tc>
          <w:tcPr>
            <w:tcW w:w="1216" w:type="dxa"/>
            <w:vAlign w:val="center"/>
          </w:tcPr>
          <w:p w:rsidR="00C17DCF" w:rsidRDefault="00BE50AD">
            <w:pPr>
              <w:spacing w:line="240" w:lineRule="auto"/>
              <w:jc w:val="left"/>
            </w:pPr>
            <w:r>
              <w:rPr>
                <w:sz w:val="15"/>
              </w:rPr>
              <w:t>OS / Browser</w:t>
            </w:r>
          </w:p>
        </w:tc>
        <w:tc>
          <w:tcPr>
            <w:tcW w:w="1216" w:type="dxa"/>
            <w:vAlign w:val="center"/>
          </w:tcPr>
          <w:p w:rsidR="00C17DCF" w:rsidRDefault="00BE50AD">
            <w:pPr>
              <w:spacing w:line="240" w:lineRule="auto"/>
              <w:jc w:val="left"/>
            </w:pPr>
            <w:r>
              <w:rPr>
                <w:sz w:val="15"/>
              </w:rPr>
              <w:t>Not required</w:t>
            </w:r>
          </w:p>
        </w:tc>
        <w:tc>
          <w:tcPr>
            <w:tcW w:w="1216" w:type="dxa"/>
            <w:vAlign w:val="center"/>
          </w:tcPr>
          <w:p w:rsidR="00C17DCF" w:rsidRDefault="00BE50AD">
            <w:pPr>
              <w:spacing w:line="240" w:lineRule="auto"/>
              <w:jc w:val="left"/>
            </w:pPr>
            <w:r>
              <w:rPr>
                <w:sz w:val="15"/>
              </w:rPr>
              <w:t>Medium</w:t>
            </w:r>
          </w:p>
        </w:tc>
        <w:tc>
          <w:tcPr>
            <w:tcW w:w="1216" w:type="dxa"/>
            <w:vAlign w:val="center"/>
          </w:tcPr>
          <w:p w:rsidR="00C17DCF" w:rsidRDefault="00BE50AD">
            <w:pPr>
              <w:spacing w:line="240" w:lineRule="auto"/>
              <w:jc w:val="left"/>
            </w:pPr>
            <w:r>
              <w:rPr>
                <w:sz w:val="15"/>
              </w:rPr>
              <w:t>1. Log in. 2. Open Attendance. 3. Select a semester. 4. Verify attendance records.</w:t>
            </w:r>
          </w:p>
        </w:tc>
        <w:tc>
          <w:tcPr>
            <w:tcW w:w="1216" w:type="dxa"/>
            <w:vAlign w:val="center"/>
          </w:tcPr>
          <w:p w:rsidR="00C17DCF" w:rsidRDefault="00BE50AD">
            <w:pPr>
              <w:spacing w:line="240" w:lineRule="auto"/>
              <w:jc w:val="left"/>
            </w:pPr>
            <w:r>
              <w:rPr>
                <w:sz w:val="15"/>
              </w:rPr>
              <w:t>Pass</w:t>
            </w:r>
          </w:p>
        </w:tc>
      </w:tr>
      <w:tr w:rsidR="00C17DCF">
        <w:trPr>
          <w:jc w:val="center"/>
        </w:trPr>
        <w:tc>
          <w:tcPr>
            <w:tcW w:w="1216" w:type="dxa"/>
            <w:vAlign w:val="center"/>
          </w:tcPr>
          <w:p w:rsidR="00C17DCF" w:rsidRDefault="00BE50AD">
            <w:pPr>
              <w:spacing w:line="240" w:lineRule="auto"/>
              <w:jc w:val="left"/>
            </w:pPr>
            <w:r>
              <w:rPr>
                <w:sz w:val="15"/>
              </w:rPr>
              <w:t>5</w:t>
            </w:r>
          </w:p>
        </w:tc>
        <w:tc>
          <w:tcPr>
            <w:tcW w:w="1216" w:type="dxa"/>
            <w:vAlign w:val="center"/>
          </w:tcPr>
          <w:p w:rsidR="00C17DCF" w:rsidRDefault="00BE50AD">
            <w:pPr>
              <w:spacing w:line="240" w:lineRule="auto"/>
              <w:jc w:val="left"/>
            </w:pPr>
            <w:r>
              <w:rPr>
                <w:sz w:val="15"/>
              </w:rPr>
              <w:t>Examination Results</w:t>
            </w:r>
          </w:p>
        </w:tc>
        <w:tc>
          <w:tcPr>
            <w:tcW w:w="1216" w:type="dxa"/>
            <w:vAlign w:val="center"/>
          </w:tcPr>
          <w:p w:rsidR="00C17DCF" w:rsidRDefault="00BE50AD">
            <w:pPr>
              <w:spacing w:line="240" w:lineRule="auto"/>
              <w:jc w:val="left"/>
            </w:pPr>
            <w:r>
              <w:rPr>
                <w:sz w:val="15"/>
              </w:rPr>
              <w:t>Internal marks, grades, semester results</w:t>
            </w:r>
          </w:p>
        </w:tc>
        <w:tc>
          <w:tcPr>
            <w:tcW w:w="1216" w:type="dxa"/>
            <w:vAlign w:val="center"/>
          </w:tcPr>
          <w:p w:rsidR="00C17DCF" w:rsidRDefault="00BE50AD">
            <w:pPr>
              <w:spacing w:line="240" w:lineRule="auto"/>
              <w:jc w:val="left"/>
            </w:pPr>
            <w:r>
              <w:rPr>
                <w:sz w:val="15"/>
              </w:rPr>
              <w:t>Manual</w:t>
            </w:r>
          </w:p>
        </w:tc>
        <w:tc>
          <w:tcPr>
            <w:tcW w:w="1216" w:type="dxa"/>
            <w:vAlign w:val="center"/>
          </w:tcPr>
          <w:p w:rsidR="00C17DCF" w:rsidRDefault="00BE50AD">
            <w:pPr>
              <w:spacing w:line="240" w:lineRule="auto"/>
              <w:jc w:val="left"/>
            </w:pPr>
            <w:r>
              <w:rPr>
                <w:sz w:val="15"/>
              </w:rPr>
              <w:t>OS / Browser</w:t>
            </w:r>
          </w:p>
        </w:tc>
        <w:tc>
          <w:tcPr>
            <w:tcW w:w="1216" w:type="dxa"/>
            <w:vAlign w:val="center"/>
          </w:tcPr>
          <w:p w:rsidR="00C17DCF" w:rsidRDefault="00BE50AD">
            <w:pPr>
              <w:spacing w:line="240" w:lineRule="auto"/>
              <w:jc w:val="left"/>
            </w:pPr>
            <w:r>
              <w:rPr>
                <w:sz w:val="15"/>
              </w:rPr>
              <w:t>Not required</w:t>
            </w:r>
          </w:p>
        </w:tc>
        <w:tc>
          <w:tcPr>
            <w:tcW w:w="1216" w:type="dxa"/>
            <w:vAlign w:val="center"/>
          </w:tcPr>
          <w:p w:rsidR="00C17DCF" w:rsidRDefault="00BE50AD">
            <w:pPr>
              <w:spacing w:line="240" w:lineRule="auto"/>
              <w:jc w:val="left"/>
            </w:pPr>
            <w:r>
              <w:rPr>
                <w:sz w:val="15"/>
              </w:rPr>
              <w:t>Medium</w:t>
            </w:r>
          </w:p>
        </w:tc>
        <w:tc>
          <w:tcPr>
            <w:tcW w:w="1216" w:type="dxa"/>
            <w:vAlign w:val="center"/>
          </w:tcPr>
          <w:p w:rsidR="00C17DCF" w:rsidRDefault="00BE50AD">
            <w:pPr>
              <w:spacing w:line="240" w:lineRule="auto"/>
              <w:jc w:val="left"/>
            </w:pPr>
            <w:r>
              <w:rPr>
                <w:sz w:val="15"/>
              </w:rPr>
              <w:t>1. Log in. 2. Open Results. 3. Select a semester. 4. Verify marks and grades.</w:t>
            </w:r>
          </w:p>
        </w:tc>
        <w:tc>
          <w:tcPr>
            <w:tcW w:w="1216" w:type="dxa"/>
            <w:vAlign w:val="center"/>
          </w:tcPr>
          <w:p w:rsidR="00C17DCF" w:rsidRDefault="00BE50AD">
            <w:pPr>
              <w:spacing w:line="240" w:lineRule="auto"/>
              <w:jc w:val="left"/>
            </w:pPr>
            <w:r>
              <w:rPr>
                <w:sz w:val="15"/>
              </w:rPr>
              <w:t>Pass</w:t>
            </w:r>
          </w:p>
        </w:tc>
      </w:tr>
      <w:tr w:rsidR="00C17DCF">
        <w:trPr>
          <w:jc w:val="center"/>
        </w:trPr>
        <w:tc>
          <w:tcPr>
            <w:tcW w:w="1216" w:type="dxa"/>
            <w:vAlign w:val="center"/>
          </w:tcPr>
          <w:p w:rsidR="00C17DCF" w:rsidRDefault="00BE50AD">
            <w:pPr>
              <w:spacing w:line="240" w:lineRule="auto"/>
              <w:jc w:val="left"/>
            </w:pPr>
            <w:r>
              <w:rPr>
                <w:sz w:val="15"/>
              </w:rPr>
              <w:t>6</w:t>
            </w:r>
          </w:p>
        </w:tc>
        <w:tc>
          <w:tcPr>
            <w:tcW w:w="1216" w:type="dxa"/>
            <w:vAlign w:val="center"/>
          </w:tcPr>
          <w:p w:rsidR="00C17DCF" w:rsidRDefault="00BE50AD">
            <w:pPr>
              <w:spacing w:line="240" w:lineRule="auto"/>
              <w:jc w:val="left"/>
            </w:pPr>
            <w:r>
              <w:rPr>
                <w:sz w:val="15"/>
              </w:rPr>
              <w:t>Student Profile</w:t>
            </w:r>
          </w:p>
        </w:tc>
        <w:tc>
          <w:tcPr>
            <w:tcW w:w="1216" w:type="dxa"/>
            <w:vAlign w:val="center"/>
          </w:tcPr>
          <w:p w:rsidR="00C17DCF" w:rsidRDefault="00BE50AD">
            <w:pPr>
              <w:spacing w:line="240" w:lineRule="auto"/>
              <w:jc w:val="left"/>
            </w:pPr>
            <w:r>
              <w:rPr>
                <w:sz w:val="15"/>
              </w:rPr>
              <w:t>Name, register number, department, year</w:t>
            </w:r>
          </w:p>
        </w:tc>
        <w:tc>
          <w:tcPr>
            <w:tcW w:w="1216" w:type="dxa"/>
            <w:vAlign w:val="center"/>
          </w:tcPr>
          <w:p w:rsidR="00C17DCF" w:rsidRDefault="00BE50AD">
            <w:pPr>
              <w:spacing w:line="240" w:lineRule="auto"/>
              <w:jc w:val="left"/>
            </w:pPr>
            <w:r>
              <w:rPr>
                <w:sz w:val="15"/>
              </w:rPr>
              <w:t>Manual</w:t>
            </w:r>
          </w:p>
        </w:tc>
        <w:tc>
          <w:tcPr>
            <w:tcW w:w="1216" w:type="dxa"/>
            <w:vAlign w:val="center"/>
          </w:tcPr>
          <w:p w:rsidR="00C17DCF" w:rsidRDefault="00BE50AD">
            <w:pPr>
              <w:spacing w:line="240" w:lineRule="auto"/>
              <w:jc w:val="left"/>
            </w:pPr>
            <w:r>
              <w:rPr>
                <w:sz w:val="15"/>
              </w:rPr>
              <w:t>OS / Browser</w:t>
            </w:r>
          </w:p>
        </w:tc>
        <w:tc>
          <w:tcPr>
            <w:tcW w:w="1216" w:type="dxa"/>
            <w:vAlign w:val="center"/>
          </w:tcPr>
          <w:p w:rsidR="00C17DCF" w:rsidRDefault="00BE50AD">
            <w:pPr>
              <w:spacing w:line="240" w:lineRule="auto"/>
              <w:jc w:val="left"/>
            </w:pPr>
            <w:r>
              <w:rPr>
                <w:sz w:val="15"/>
              </w:rPr>
              <w:t>Not required</w:t>
            </w:r>
          </w:p>
        </w:tc>
        <w:tc>
          <w:tcPr>
            <w:tcW w:w="1216" w:type="dxa"/>
            <w:vAlign w:val="center"/>
          </w:tcPr>
          <w:p w:rsidR="00C17DCF" w:rsidRDefault="00BE50AD">
            <w:pPr>
              <w:spacing w:line="240" w:lineRule="auto"/>
              <w:jc w:val="left"/>
            </w:pPr>
            <w:r>
              <w:rPr>
                <w:sz w:val="15"/>
              </w:rPr>
              <w:t>Low</w:t>
            </w:r>
          </w:p>
        </w:tc>
        <w:tc>
          <w:tcPr>
            <w:tcW w:w="1216" w:type="dxa"/>
            <w:vAlign w:val="center"/>
          </w:tcPr>
          <w:p w:rsidR="00C17DCF" w:rsidRDefault="00BE50AD">
            <w:pPr>
              <w:spacing w:line="240" w:lineRule="auto"/>
              <w:jc w:val="left"/>
            </w:pPr>
            <w:r>
              <w:rPr>
                <w:sz w:val="15"/>
              </w:rPr>
              <w:t>1. Log in. 2. Open Profile. 3. Verify student and academic details.</w:t>
            </w:r>
          </w:p>
        </w:tc>
        <w:tc>
          <w:tcPr>
            <w:tcW w:w="1216" w:type="dxa"/>
            <w:vAlign w:val="center"/>
          </w:tcPr>
          <w:p w:rsidR="00C17DCF" w:rsidRDefault="00BE50AD">
            <w:pPr>
              <w:spacing w:line="240" w:lineRule="auto"/>
              <w:jc w:val="left"/>
            </w:pPr>
            <w:r>
              <w:rPr>
                <w:sz w:val="15"/>
              </w:rPr>
              <w:t>Pass</w:t>
            </w:r>
          </w:p>
        </w:tc>
      </w:tr>
      <w:tr w:rsidR="00C17DCF">
        <w:trPr>
          <w:jc w:val="center"/>
        </w:trPr>
        <w:tc>
          <w:tcPr>
            <w:tcW w:w="1216" w:type="dxa"/>
            <w:vAlign w:val="center"/>
          </w:tcPr>
          <w:p w:rsidR="00C17DCF" w:rsidRDefault="00BE50AD">
            <w:pPr>
              <w:spacing w:line="240" w:lineRule="auto"/>
              <w:jc w:val="left"/>
            </w:pPr>
            <w:r>
              <w:rPr>
                <w:sz w:val="15"/>
              </w:rPr>
              <w:t>7</w:t>
            </w:r>
          </w:p>
        </w:tc>
        <w:tc>
          <w:tcPr>
            <w:tcW w:w="1216" w:type="dxa"/>
            <w:vAlign w:val="center"/>
          </w:tcPr>
          <w:p w:rsidR="00C17DCF" w:rsidRDefault="00BE50AD">
            <w:pPr>
              <w:spacing w:line="240" w:lineRule="auto"/>
              <w:jc w:val="left"/>
            </w:pPr>
            <w:r>
              <w:rPr>
                <w:sz w:val="15"/>
              </w:rPr>
              <w:t>Timetable</w:t>
            </w:r>
          </w:p>
        </w:tc>
        <w:tc>
          <w:tcPr>
            <w:tcW w:w="1216" w:type="dxa"/>
            <w:vAlign w:val="center"/>
          </w:tcPr>
          <w:p w:rsidR="00C17DCF" w:rsidRDefault="00BE50AD">
            <w:pPr>
              <w:spacing w:line="240" w:lineRule="auto"/>
              <w:jc w:val="left"/>
            </w:pPr>
            <w:r>
              <w:rPr>
                <w:sz w:val="15"/>
              </w:rPr>
              <w:t>Subject schedule, classroom, faculty details</w:t>
            </w:r>
          </w:p>
        </w:tc>
        <w:tc>
          <w:tcPr>
            <w:tcW w:w="1216" w:type="dxa"/>
            <w:vAlign w:val="center"/>
          </w:tcPr>
          <w:p w:rsidR="00C17DCF" w:rsidRDefault="00BE50AD">
            <w:pPr>
              <w:spacing w:line="240" w:lineRule="auto"/>
              <w:jc w:val="left"/>
            </w:pPr>
            <w:r>
              <w:rPr>
                <w:sz w:val="15"/>
              </w:rPr>
              <w:t>Manual</w:t>
            </w:r>
          </w:p>
        </w:tc>
        <w:tc>
          <w:tcPr>
            <w:tcW w:w="1216" w:type="dxa"/>
            <w:vAlign w:val="center"/>
          </w:tcPr>
          <w:p w:rsidR="00C17DCF" w:rsidRDefault="00BE50AD">
            <w:pPr>
              <w:spacing w:line="240" w:lineRule="auto"/>
              <w:jc w:val="left"/>
            </w:pPr>
            <w:r>
              <w:rPr>
                <w:sz w:val="15"/>
              </w:rPr>
              <w:t>OS / Browser</w:t>
            </w:r>
          </w:p>
        </w:tc>
        <w:tc>
          <w:tcPr>
            <w:tcW w:w="1216" w:type="dxa"/>
            <w:vAlign w:val="center"/>
          </w:tcPr>
          <w:p w:rsidR="00C17DCF" w:rsidRDefault="00BE50AD">
            <w:pPr>
              <w:spacing w:line="240" w:lineRule="auto"/>
              <w:jc w:val="left"/>
            </w:pPr>
            <w:r>
              <w:rPr>
                <w:sz w:val="15"/>
              </w:rPr>
              <w:t>Not required</w:t>
            </w:r>
          </w:p>
        </w:tc>
        <w:tc>
          <w:tcPr>
            <w:tcW w:w="1216" w:type="dxa"/>
            <w:vAlign w:val="center"/>
          </w:tcPr>
          <w:p w:rsidR="00C17DCF" w:rsidRDefault="00BE50AD">
            <w:pPr>
              <w:spacing w:line="240" w:lineRule="auto"/>
              <w:jc w:val="left"/>
            </w:pPr>
            <w:r>
              <w:rPr>
                <w:sz w:val="15"/>
              </w:rPr>
              <w:t>Low</w:t>
            </w:r>
          </w:p>
        </w:tc>
        <w:tc>
          <w:tcPr>
            <w:tcW w:w="1216" w:type="dxa"/>
            <w:vAlign w:val="center"/>
          </w:tcPr>
          <w:p w:rsidR="00C17DCF" w:rsidRDefault="00BE50AD">
            <w:pPr>
              <w:spacing w:line="240" w:lineRule="auto"/>
              <w:jc w:val="left"/>
            </w:pPr>
            <w:r>
              <w:rPr>
                <w:sz w:val="15"/>
              </w:rPr>
              <w:t xml:space="preserve">1. Log in. 2. Open Timetable. 3. Select the required semester/day. 4. Verify </w:t>
            </w:r>
            <w:r>
              <w:rPr>
                <w:sz w:val="15"/>
              </w:rPr>
              <w:t>schedule.</w:t>
            </w:r>
          </w:p>
        </w:tc>
        <w:tc>
          <w:tcPr>
            <w:tcW w:w="1216" w:type="dxa"/>
            <w:vAlign w:val="center"/>
          </w:tcPr>
          <w:p w:rsidR="00C17DCF" w:rsidRDefault="00BE50AD">
            <w:pPr>
              <w:spacing w:line="240" w:lineRule="auto"/>
              <w:jc w:val="left"/>
            </w:pPr>
            <w:r>
              <w:rPr>
                <w:sz w:val="15"/>
              </w:rPr>
              <w:t>Pass</w:t>
            </w:r>
          </w:p>
        </w:tc>
      </w:tr>
      <w:tr w:rsidR="00C17DCF">
        <w:trPr>
          <w:jc w:val="center"/>
        </w:trPr>
        <w:tc>
          <w:tcPr>
            <w:tcW w:w="1216" w:type="dxa"/>
            <w:vAlign w:val="center"/>
          </w:tcPr>
          <w:p w:rsidR="00C17DCF" w:rsidRDefault="00BE50AD">
            <w:pPr>
              <w:spacing w:line="240" w:lineRule="auto"/>
              <w:jc w:val="left"/>
            </w:pPr>
            <w:r>
              <w:rPr>
                <w:sz w:val="15"/>
              </w:rPr>
              <w:t>8</w:t>
            </w:r>
          </w:p>
        </w:tc>
        <w:tc>
          <w:tcPr>
            <w:tcW w:w="1216" w:type="dxa"/>
            <w:vAlign w:val="center"/>
          </w:tcPr>
          <w:p w:rsidR="00C17DCF" w:rsidRDefault="00BE50AD">
            <w:pPr>
              <w:spacing w:line="240" w:lineRule="auto"/>
              <w:jc w:val="left"/>
            </w:pPr>
            <w:r>
              <w:rPr>
                <w:sz w:val="15"/>
              </w:rPr>
              <w:t>Document Download</w:t>
            </w:r>
          </w:p>
        </w:tc>
        <w:tc>
          <w:tcPr>
            <w:tcW w:w="1216" w:type="dxa"/>
            <w:vAlign w:val="center"/>
          </w:tcPr>
          <w:p w:rsidR="00C17DCF" w:rsidRDefault="00BE50AD">
            <w:pPr>
              <w:spacing w:line="240" w:lineRule="auto"/>
              <w:jc w:val="left"/>
            </w:pPr>
            <w:r>
              <w:rPr>
                <w:sz w:val="15"/>
              </w:rPr>
              <w:t>Download available academic documents</w:t>
            </w:r>
          </w:p>
        </w:tc>
        <w:tc>
          <w:tcPr>
            <w:tcW w:w="1216" w:type="dxa"/>
            <w:vAlign w:val="center"/>
          </w:tcPr>
          <w:p w:rsidR="00C17DCF" w:rsidRDefault="00BE50AD">
            <w:pPr>
              <w:spacing w:line="240" w:lineRule="auto"/>
              <w:jc w:val="left"/>
            </w:pPr>
            <w:r>
              <w:rPr>
                <w:sz w:val="15"/>
              </w:rPr>
              <w:t>Manual</w:t>
            </w:r>
          </w:p>
        </w:tc>
        <w:tc>
          <w:tcPr>
            <w:tcW w:w="1216" w:type="dxa"/>
            <w:vAlign w:val="center"/>
          </w:tcPr>
          <w:p w:rsidR="00C17DCF" w:rsidRDefault="00BE50AD">
            <w:pPr>
              <w:spacing w:line="240" w:lineRule="auto"/>
              <w:jc w:val="left"/>
            </w:pPr>
            <w:r>
              <w:rPr>
                <w:sz w:val="15"/>
              </w:rPr>
              <w:t>OS / Browser</w:t>
            </w:r>
          </w:p>
        </w:tc>
        <w:tc>
          <w:tcPr>
            <w:tcW w:w="1216" w:type="dxa"/>
            <w:vAlign w:val="center"/>
          </w:tcPr>
          <w:p w:rsidR="00C17DCF" w:rsidRDefault="00BE50AD">
            <w:pPr>
              <w:spacing w:line="240" w:lineRule="auto"/>
              <w:jc w:val="left"/>
            </w:pPr>
            <w:r>
              <w:rPr>
                <w:sz w:val="15"/>
              </w:rPr>
              <w:t>Not required</w:t>
            </w:r>
          </w:p>
        </w:tc>
        <w:tc>
          <w:tcPr>
            <w:tcW w:w="1216" w:type="dxa"/>
            <w:vAlign w:val="center"/>
          </w:tcPr>
          <w:p w:rsidR="00C17DCF" w:rsidRDefault="00BE50AD">
            <w:pPr>
              <w:spacing w:line="240" w:lineRule="auto"/>
              <w:jc w:val="left"/>
            </w:pPr>
            <w:r>
              <w:rPr>
                <w:sz w:val="15"/>
              </w:rPr>
              <w:t>Low</w:t>
            </w:r>
          </w:p>
        </w:tc>
        <w:tc>
          <w:tcPr>
            <w:tcW w:w="1216" w:type="dxa"/>
            <w:vAlign w:val="center"/>
          </w:tcPr>
          <w:p w:rsidR="00C17DCF" w:rsidRDefault="00BE50AD">
            <w:pPr>
              <w:spacing w:line="240" w:lineRule="auto"/>
              <w:jc w:val="left"/>
            </w:pPr>
            <w:r>
              <w:rPr>
                <w:sz w:val="15"/>
              </w:rPr>
              <w:t>1. Log in. 2. Open available documents. 3. Download a permitted file. 4. Verify it opens correctly.</w:t>
            </w:r>
          </w:p>
        </w:tc>
        <w:tc>
          <w:tcPr>
            <w:tcW w:w="1216" w:type="dxa"/>
            <w:vAlign w:val="center"/>
          </w:tcPr>
          <w:p w:rsidR="00C17DCF" w:rsidRDefault="00BE50AD">
            <w:pPr>
              <w:spacing w:line="240" w:lineRule="auto"/>
              <w:jc w:val="left"/>
            </w:pPr>
            <w:r>
              <w:rPr>
                <w:sz w:val="15"/>
              </w:rPr>
              <w:t>Pass</w:t>
            </w:r>
          </w:p>
        </w:tc>
      </w:tr>
      <w:tr w:rsidR="00C17DCF">
        <w:trPr>
          <w:jc w:val="center"/>
        </w:trPr>
        <w:tc>
          <w:tcPr>
            <w:tcW w:w="1216" w:type="dxa"/>
            <w:vAlign w:val="center"/>
          </w:tcPr>
          <w:p w:rsidR="00C17DCF" w:rsidRDefault="00BE50AD">
            <w:pPr>
              <w:spacing w:line="240" w:lineRule="auto"/>
              <w:jc w:val="left"/>
            </w:pPr>
            <w:r>
              <w:rPr>
                <w:sz w:val="15"/>
              </w:rPr>
              <w:t>9</w:t>
            </w:r>
          </w:p>
        </w:tc>
        <w:tc>
          <w:tcPr>
            <w:tcW w:w="1216" w:type="dxa"/>
            <w:vAlign w:val="center"/>
          </w:tcPr>
          <w:p w:rsidR="00C17DCF" w:rsidRDefault="00BE50AD">
            <w:pPr>
              <w:spacing w:line="240" w:lineRule="auto"/>
              <w:jc w:val="left"/>
            </w:pPr>
            <w:r>
              <w:rPr>
                <w:sz w:val="15"/>
              </w:rPr>
              <w:t>Notifications</w:t>
            </w:r>
          </w:p>
        </w:tc>
        <w:tc>
          <w:tcPr>
            <w:tcW w:w="1216" w:type="dxa"/>
            <w:vAlign w:val="center"/>
          </w:tcPr>
          <w:p w:rsidR="00C17DCF" w:rsidRDefault="00BE50AD">
            <w:pPr>
              <w:spacing w:line="240" w:lineRule="auto"/>
              <w:jc w:val="left"/>
            </w:pPr>
            <w:r>
              <w:rPr>
                <w:sz w:val="15"/>
              </w:rPr>
              <w:t xml:space="preserve">Display academic </w:t>
            </w:r>
            <w:r>
              <w:rPr>
                <w:sz w:val="15"/>
              </w:rPr>
              <w:t>announcements</w:t>
            </w:r>
          </w:p>
        </w:tc>
        <w:tc>
          <w:tcPr>
            <w:tcW w:w="1216" w:type="dxa"/>
            <w:vAlign w:val="center"/>
          </w:tcPr>
          <w:p w:rsidR="00C17DCF" w:rsidRDefault="00BE50AD">
            <w:pPr>
              <w:spacing w:line="240" w:lineRule="auto"/>
              <w:jc w:val="left"/>
            </w:pPr>
            <w:r>
              <w:rPr>
                <w:sz w:val="15"/>
              </w:rPr>
              <w:t>Manual</w:t>
            </w:r>
          </w:p>
        </w:tc>
        <w:tc>
          <w:tcPr>
            <w:tcW w:w="1216" w:type="dxa"/>
            <w:vAlign w:val="center"/>
          </w:tcPr>
          <w:p w:rsidR="00C17DCF" w:rsidRDefault="00BE50AD">
            <w:pPr>
              <w:spacing w:line="240" w:lineRule="auto"/>
              <w:jc w:val="left"/>
            </w:pPr>
            <w:r>
              <w:rPr>
                <w:sz w:val="15"/>
              </w:rPr>
              <w:t>OS / Browser</w:t>
            </w:r>
          </w:p>
        </w:tc>
        <w:tc>
          <w:tcPr>
            <w:tcW w:w="1216" w:type="dxa"/>
            <w:vAlign w:val="center"/>
          </w:tcPr>
          <w:p w:rsidR="00C17DCF" w:rsidRDefault="00BE50AD">
            <w:pPr>
              <w:spacing w:line="240" w:lineRule="auto"/>
              <w:jc w:val="left"/>
            </w:pPr>
            <w:r>
              <w:rPr>
                <w:sz w:val="15"/>
              </w:rPr>
              <w:t>Not required</w:t>
            </w:r>
          </w:p>
        </w:tc>
        <w:tc>
          <w:tcPr>
            <w:tcW w:w="1216" w:type="dxa"/>
            <w:vAlign w:val="center"/>
          </w:tcPr>
          <w:p w:rsidR="00C17DCF" w:rsidRDefault="00BE50AD">
            <w:pPr>
              <w:spacing w:line="240" w:lineRule="auto"/>
              <w:jc w:val="left"/>
            </w:pPr>
            <w:r>
              <w:rPr>
                <w:sz w:val="15"/>
              </w:rPr>
              <w:t>Low</w:t>
            </w:r>
          </w:p>
        </w:tc>
        <w:tc>
          <w:tcPr>
            <w:tcW w:w="1216" w:type="dxa"/>
            <w:vAlign w:val="center"/>
          </w:tcPr>
          <w:p w:rsidR="00C17DCF" w:rsidRDefault="00BE50AD">
            <w:pPr>
              <w:spacing w:line="240" w:lineRule="auto"/>
              <w:jc w:val="left"/>
            </w:pPr>
            <w:r>
              <w:rPr>
                <w:sz w:val="15"/>
              </w:rPr>
              <w:t>1. Log in. 2. Open Notifications. 3. Verify current announcements are displayed.</w:t>
            </w:r>
          </w:p>
        </w:tc>
        <w:tc>
          <w:tcPr>
            <w:tcW w:w="1216" w:type="dxa"/>
            <w:vAlign w:val="center"/>
          </w:tcPr>
          <w:p w:rsidR="00C17DCF" w:rsidRDefault="00BE50AD">
            <w:pPr>
              <w:spacing w:line="240" w:lineRule="auto"/>
              <w:jc w:val="left"/>
            </w:pPr>
            <w:r>
              <w:rPr>
                <w:sz w:val="15"/>
              </w:rPr>
              <w:t>Pass</w:t>
            </w:r>
          </w:p>
        </w:tc>
      </w:tr>
      <w:tr w:rsidR="00C17DCF">
        <w:trPr>
          <w:jc w:val="center"/>
        </w:trPr>
        <w:tc>
          <w:tcPr>
            <w:tcW w:w="1216" w:type="dxa"/>
            <w:vAlign w:val="center"/>
          </w:tcPr>
          <w:p w:rsidR="00C17DCF" w:rsidRDefault="00BE50AD">
            <w:pPr>
              <w:spacing w:line="240" w:lineRule="auto"/>
              <w:jc w:val="left"/>
            </w:pPr>
            <w:r>
              <w:rPr>
                <w:sz w:val="15"/>
              </w:rPr>
              <w:t>10</w:t>
            </w:r>
          </w:p>
        </w:tc>
        <w:tc>
          <w:tcPr>
            <w:tcW w:w="1216" w:type="dxa"/>
            <w:vAlign w:val="center"/>
          </w:tcPr>
          <w:p w:rsidR="00C17DCF" w:rsidRDefault="00BE50AD">
            <w:pPr>
              <w:spacing w:line="240" w:lineRule="auto"/>
              <w:jc w:val="left"/>
            </w:pPr>
            <w:r>
              <w:rPr>
                <w:sz w:val="15"/>
              </w:rPr>
              <w:t>Logout</w:t>
            </w:r>
          </w:p>
        </w:tc>
        <w:tc>
          <w:tcPr>
            <w:tcW w:w="1216" w:type="dxa"/>
            <w:vAlign w:val="center"/>
          </w:tcPr>
          <w:p w:rsidR="00C17DCF" w:rsidRDefault="00BE50AD">
            <w:pPr>
              <w:spacing w:line="240" w:lineRule="auto"/>
              <w:jc w:val="left"/>
            </w:pPr>
            <w:r>
              <w:rPr>
                <w:sz w:val="15"/>
              </w:rPr>
              <w:t>End user session securely</w:t>
            </w:r>
          </w:p>
        </w:tc>
        <w:tc>
          <w:tcPr>
            <w:tcW w:w="1216" w:type="dxa"/>
            <w:vAlign w:val="center"/>
          </w:tcPr>
          <w:p w:rsidR="00C17DCF" w:rsidRDefault="00BE50AD">
            <w:pPr>
              <w:spacing w:line="240" w:lineRule="auto"/>
              <w:jc w:val="left"/>
            </w:pPr>
            <w:r>
              <w:rPr>
                <w:sz w:val="15"/>
              </w:rPr>
              <w:t>Manual</w:t>
            </w:r>
          </w:p>
        </w:tc>
        <w:tc>
          <w:tcPr>
            <w:tcW w:w="1216" w:type="dxa"/>
            <w:vAlign w:val="center"/>
          </w:tcPr>
          <w:p w:rsidR="00C17DCF" w:rsidRDefault="00BE50AD">
            <w:pPr>
              <w:spacing w:line="240" w:lineRule="auto"/>
              <w:jc w:val="left"/>
            </w:pPr>
            <w:r>
              <w:rPr>
                <w:sz w:val="15"/>
              </w:rPr>
              <w:t>OS / Browser</w:t>
            </w:r>
          </w:p>
        </w:tc>
        <w:tc>
          <w:tcPr>
            <w:tcW w:w="1216" w:type="dxa"/>
            <w:vAlign w:val="center"/>
          </w:tcPr>
          <w:p w:rsidR="00C17DCF" w:rsidRDefault="00BE50AD">
            <w:pPr>
              <w:spacing w:line="240" w:lineRule="auto"/>
              <w:jc w:val="left"/>
            </w:pPr>
            <w:r>
              <w:rPr>
                <w:sz w:val="15"/>
              </w:rPr>
              <w:t>Not required</w:t>
            </w:r>
          </w:p>
        </w:tc>
        <w:tc>
          <w:tcPr>
            <w:tcW w:w="1216" w:type="dxa"/>
            <w:vAlign w:val="center"/>
          </w:tcPr>
          <w:p w:rsidR="00C17DCF" w:rsidRDefault="00BE50AD">
            <w:pPr>
              <w:spacing w:line="240" w:lineRule="auto"/>
              <w:jc w:val="left"/>
            </w:pPr>
            <w:r>
              <w:rPr>
                <w:sz w:val="15"/>
              </w:rPr>
              <w:t>Low</w:t>
            </w:r>
          </w:p>
        </w:tc>
        <w:tc>
          <w:tcPr>
            <w:tcW w:w="1216" w:type="dxa"/>
            <w:vAlign w:val="center"/>
          </w:tcPr>
          <w:p w:rsidR="00C17DCF" w:rsidRDefault="00BE50AD">
            <w:pPr>
              <w:spacing w:line="240" w:lineRule="auto"/>
              <w:jc w:val="left"/>
            </w:pPr>
            <w:r>
              <w:rPr>
                <w:sz w:val="15"/>
              </w:rPr>
              <w:t>1. Log in. 2. Click Logout. 3. Verify the log</w:t>
            </w:r>
            <w:r>
              <w:rPr>
                <w:sz w:val="15"/>
              </w:rPr>
              <w:t>in page appears.</w:t>
            </w:r>
          </w:p>
        </w:tc>
        <w:tc>
          <w:tcPr>
            <w:tcW w:w="1216" w:type="dxa"/>
            <w:vAlign w:val="center"/>
          </w:tcPr>
          <w:p w:rsidR="00C17DCF" w:rsidRDefault="00BE50AD">
            <w:pPr>
              <w:spacing w:line="240" w:lineRule="auto"/>
              <w:jc w:val="left"/>
            </w:pPr>
            <w:r>
              <w:rPr>
                <w:sz w:val="15"/>
              </w:rPr>
              <w:t>Pass</w:t>
            </w:r>
          </w:p>
        </w:tc>
      </w:tr>
    </w:tbl>
    <w:p w:rsidR="00C17DCF" w:rsidRDefault="00C17DCF"/>
    <w:p w:rsidR="00C17DCF" w:rsidRDefault="00BE50AD" w:rsidP="006D172D">
      <w:pPr>
        <w:spacing w:before="40"/>
      </w:pPr>
      <w:r>
        <w:rPr>
          <w:b/>
        </w:rPr>
        <w:t xml:space="preserve">Result: </w:t>
      </w:r>
      <w:r>
        <w:t>Positive test cases were prepared for major ARMS Portal features. The sample Pass status should be replaced with actual results after execution.</w:t>
      </w:r>
      <w:r>
        <w:br w:type="page"/>
      </w:r>
      <w:bookmarkStart w:id="0" w:name="_GoBack"/>
      <w:bookmarkEnd w:id="0"/>
    </w:p>
    <w:p w:rsidR="00C17DCF" w:rsidRDefault="00BE50AD">
      <w:pPr>
        <w:spacing w:after="40"/>
      </w:pPr>
      <w:r>
        <w:rPr>
          <w:b/>
          <w:sz w:val="28"/>
        </w:rPr>
        <w:lastRenderedPageBreak/>
        <w:t>EXP NO: 3</w:t>
      </w:r>
    </w:p>
    <w:p w:rsidR="00C17DCF" w:rsidRDefault="00BE50AD">
      <w:pPr>
        <w:spacing w:after="40"/>
      </w:pPr>
      <w:r>
        <w:rPr>
          <w:b/>
          <w:sz w:val="24"/>
        </w:rPr>
        <w:t>Case Study on ARMS Portal – Negative Test Cases</w:t>
      </w:r>
    </w:p>
    <w:p w:rsidR="00C17DCF" w:rsidRDefault="00BE50AD">
      <w:pPr>
        <w:spacing w:after="100"/>
      </w:pPr>
      <w:r>
        <w:rPr>
          <w:b/>
        </w:rPr>
        <w:t xml:space="preserve">Objective: </w:t>
      </w:r>
      <w:r>
        <w:t xml:space="preserve">To test </w:t>
      </w:r>
      <w:r>
        <w:t>whether the ARMS Portal rejects invalid inputs and prevents unauthorized access.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216"/>
        <w:gridCol w:w="1216"/>
        <w:gridCol w:w="1216"/>
        <w:gridCol w:w="1216"/>
        <w:gridCol w:w="1216"/>
        <w:gridCol w:w="1216"/>
        <w:gridCol w:w="1216"/>
        <w:gridCol w:w="1216"/>
        <w:gridCol w:w="1216"/>
      </w:tblGrid>
      <w:tr w:rsidR="00C17DCF">
        <w:trPr>
          <w:jc w:val="center"/>
        </w:trPr>
        <w:tc>
          <w:tcPr>
            <w:tcW w:w="1216" w:type="dxa"/>
            <w:shd w:val="clear" w:color="auto" w:fill="C6E0B4"/>
            <w:vAlign w:val="center"/>
          </w:tcPr>
          <w:p w:rsidR="00C17DCF" w:rsidRDefault="00BE50AD">
            <w:pPr>
              <w:spacing w:line="240" w:lineRule="auto"/>
              <w:jc w:val="left"/>
            </w:pPr>
            <w:r>
              <w:rPr>
                <w:b/>
                <w:sz w:val="15"/>
              </w:rPr>
              <w:t>SI. No.</w:t>
            </w:r>
          </w:p>
        </w:tc>
        <w:tc>
          <w:tcPr>
            <w:tcW w:w="1216" w:type="dxa"/>
            <w:shd w:val="clear" w:color="auto" w:fill="C6E0B4"/>
            <w:vAlign w:val="center"/>
          </w:tcPr>
          <w:p w:rsidR="00C17DCF" w:rsidRDefault="00BE50AD">
            <w:pPr>
              <w:spacing w:line="240" w:lineRule="auto"/>
              <w:jc w:val="left"/>
            </w:pPr>
            <w:r>
              <w:rPr>
                <w:b/>
                <w:sz w:val="15"/>
              </w:rPr>
              <w:t>Items to be tested</w:t>
            </w:r>
          </w:p>
        </w:tc>
        <w:tc>
          <w:tcPr>
            <w:tcW w:w="1216" w:type="dxa"/>
            <w:shd w:val="clear" w:color="auto" w:fill="C6E0B4"/>
            <w:vAlign w:val="center"/>
          </w:tcPr>
          <w:p w:rsidR="00C17DCF" w:rsidRDefault="00BE50AD">
            <w:pPr>
              <w:spacing w:line="240" w:lineRule="auto"/>
              <w:jc w:val="left"/>
            </w:pPr>
            <w:r>
              <w:rPr>
                <w:b/>
                <w:sz w:val="15"/>
              </w:rPr>
              <w:t>Features</w:t>
            </w:r>
          </w:p>
        </w:tc>
        <w:tc>
          <w:tcPr>
            <w:tcW w:w="1216" w:type="dxa"/>
            <w:shd w:val="clear" w:color="auto" w:fill="C6E0B4"/>
            <w:vAlign w:val="center"/>
          </w:tcPr>
          <w:p w:rsidR="00C17DCF" w:rsidRDefault="00BE50AD">
            <w:pPr>
              <w:spacing w:line="240" w:lineRule="auto"/>
              <w:jc w:val="left"/>
            </w:pPr>
            <w:r>
              <w:rPr>
                <w:b/>
                <w:sz w:val="15"/>
              </w:rPr>
              <w:t>Approach</w:t>
            </w:r>
          </w:p>
        </w:tc>
        <w:tc>
          <w:tcPr>
            <w:tcW w:w="1216" w:type="dxa"/>
            <w:shd w:val="clear" w:color="auto" w:fill="C6E0B4"/>
            <w:vAlign w:val="center"/>
          </w:tcPr>
          <w:p w:rsidR="00C17DCF" w:rsidRDefault="00BE50AD">
            <w:pPr>
              <w:spacing w:line="240" w:lineRule="auto"/>
              <w:jc w:val="left"/>
            </w:pPr>
            <w:r>
              <w:rPr>
                <w:b/>
                <w:sz w:val="15"/>
              </w:rPr>
              <w:t>Test environment</w:t>
            </w:r>
          </w:p>
        </w:tc>
        <w:tc>
          <w:tcPr>
            <w:tcW w:w="1216" w:type="dxa"/>
            <w:shd w:val="clear" w:color="auto" w:fill="C6E0B4"/>
            <w:vAlign w:val="center"/>
          </w:tcPr>
          <w:p w:rsidR="00C17DCF" w:rsidRDefault="00BE50AD">
            <w:pPr>
              <w:spacing w:line="240" w:lineRule="auto"/>
              <w:jc w:val="left"/>
            </w:pPr>
            <w:r>
              <w:rPr>
                <w:b/>
                <w:sz w:val="15"/>
              </w:rPr>
              <w:t>Training needed</w:t>
            </w:r>
          </w:p>
        </w:tc>
        <w:tc>
          <w:tcPr>
            <w:tcW w:w="1216" w:type="dxa"/>
            <w:shd w:val="clear" w:color="auto" w:fill="C6E0B4"/>
            <w:vAlign w:val="center"/>
          </w:tcPr>
          <w:p w:rsidR="00C17DCF" w:rsidRDefault="00BE50AD">
            <w:pPr>
              <w:spacing w:line="240" w:lineRule="auto"/>
              <w:jc w:val="left"/>
            </w:pPr>
            <w:r>
              <w:rPr>
                <w:b/>
                <w:sz w:val="15"/>
              </w:rPr>
              <w:t>Risk</w:t>
            </w:r>
          </w:p>
        </w:tc>
        <w:tc>
          <w:tcPr>
            <w:tcW w:w="1216" w:type="dxa"/>
            <w:shd w:val="clear" w:color="auto" w:fill="C6E0B4"/>
            <w:vAlign w:val="center"/>
          </w:tcPr>
          <w:p w:rsidR="00C17DCF" w:rsidRDefault="00BE50AD">
            <w:pPr>
              <w:spacing w:line="240" w:lineRule="auto"/>
              <w:jc w:val="left"/>
            </w:pPr>
            <w:r>
              <w:rPr>
                <w:b/>
                <w:sz w:val="15"/>
              </w:rPr>
              <w:t>Test case</w:t>
            </w:r>
          </w:p>
        </w:tc>
        <w:tc>
          <w:tcPr>
            <w:tcW w:w="1216" w:type="dxa"/>
            <w:shd w:val="clear" w:color="auto" w:fill="C6E0B4"/>
            <w:vAlign w:val="center"/>
          </w:tcPr>
          <w:p w:rsidR="00C17DCF" w:rsidRDefault="00BE50AD">
            <w:pPr>
              <w:spacing w:line="240" w:lineRule="auto"/>
              <w:jc w:val="left"/>
            </w:pPr>
            <w:r>
              <w:rPr>
                <w:b/>
                <w:sz w:val="15"/>
              </w:rPr>
              <w:t>Pass/Fail</w:t>
            </w:r>
          </w:p>
        </w:tc>
      </w:tr>
      <w:tr w:rsidR="00C17DCF">
        <w:trPr>
          <w:jc w:val="center"/>
        </w:trPr>
        <w:tc>
          <w:tcPr>
            <w:tcW w:w="1216" w:type="dxa"/>
            <w:vAlign w:val="center"/>
          </w:tcPr>
          <w:p w:rsidR="00C17DCF" w:rsidRDefault="00BE50AD">
            <w:pPr>
              <w:spacing w:line="240" w:lineRule="auto"/>
              <w:jc w:val="left"/>
            </w:pPr>
            <w:r>
              <w:rPr>
                <w:sz w:val="15"/>
              </w:rPr>
              <w:t>1</w:t>
            </w:r>
          </w:p>
        </w:tc>
        <w:tc>
          <w:tcPr>
            <w:tcW w:w="1216" w:type="dxa"/>
            <w:vAlign w:val="center"/>
          </w:tcPr>
          <w:p w:rsidR="00C17DCF" w:rsidRDefault="00BE50AD">
            <w:pPr>
              <w:spacing w:line="240" w:lineRule="auto"/>
              <w:jc w:val="left"/>
            </w:pPr>
            <w:r>
              <w:rPr>
                <w:sz w:val="15"/>
              </w:rPr>
              <w:t>Login</w:t>
            </w:r>
          </w:p>
        </w:tc>
        <w:tc>
          <w:tcPr>
            <w:tcW w:w="1216" w:type="dxa"/>
            <w:vAlign w:val="center"/>
          </w:tcPr>
          <w:p w:rsidR="00C17DCF" w:rsidRDefault="00BE50AD">
            <w:pPr>
              <w:spacing w:line="240" w:lineRule="auto"/>
              <w:jc w:val="left"/>
            </w:pPr>
            <w:r>
              <w:rPr>
                <w:sz w:val="15"/>
              </w:rPr>
              <w:t>Reject incorrect password</w:t>
            </w:r>
          </w:p>
        </w:tc>
        <w:tc>
          <w:tcPr>
            <w:tcW w:w="1216" w:type="dxa"/>
            <w:vAlign w:val="center"/>
          </w:tcPr>
          <w:p w:rsidR="00C17DCF" w:rsidRDefault="00BE50AD">
            <w:pPr>
              <w:spacing w:line="240" w:lineRule="auto"/>
              <w:jc w:val="left"/>
            </w:pPr>
            <w:r>
              <w:rPr>
                <w:sz w:val="15"/>
              </w:rPr>
              <w:t>Manual</w:t>
            </w:r>
          </w:p>
        </w:tc>
        <w:tc>
          <w:tcPr>
            <w:tcW w:w="1216" w:type="dxa"/>
            <w:vAlign w:val="center"/>
          </w:tcPr>
          <w:p w:rsidR="00C17DCF" w:rsidRDefault="00BE50AD">
            <w:pPr>
              <w:spacing w:line="240" w:lineRule="auto"/>
              <w:jc w:val="left"/>
            </w:pPr>
            <w:r>
              <w:rPr>
                <w:sz w:val="15"/>
              </w:rPr>
              <w:t>OS / Browser</w:t>
            </w:r>
          </w:p>
        </w:tc>
        <w:tc>
          <w:tcPr>
            <w:tcW w:w="1216" w:type="dxa"/>
            <w:vAlign w:val="center"/>
          </w:tcPr>
          <w:p w:rsidR="00C17DCF" w:rsidRDefault="00BE50AD">
            <w:pPr>
              <w:spacing w:line="240" w:lineRule="auto"/>
              <w:jc w:val="left"/>
            </w:pPr>
            <w:r>
              <w:rPr>
                <w:sz w:val="15"/>
              </w:rPr>
              <w:t>Not required</w:t>
            </w:r>
          </w:p>
        </w:tc>
        <w:tc>
          <w:tcPr>
            <w:tcW w:w="1216" w:type="dxa"/>
            <w:vAlign w:val="center"/>
          </w:tcPr>
          <w:p w:rsidR="00C17DCF" w:rsidRDefault="00BE50AD">
            <w:pPr>
              <w:spacing w:line="240" w:lineRule="auto"/>
              <w:jc w:val="left"/>
            </w:pPr>
            <w:r>
              <w:rPr>
                <w:sz w:val="15"/>
              </w:rPr>
              <w:t>High</w:t>
            </w:r>
          </w:p>
        </w:tc>
        <w:tc>
          <w:tcPr>
            <w:tcW w:w="1216" w:type="dxa"/>
            <w:vAlign w:val="center"/>
          </w:tcPr>
          <w:p w:rsidR="00C17DCF" w:rsidRPr="006D172D" w:rsidRDefault="00BE50AD">
            <w:pPr>
              <w:spacing w:line="240" w:lineRule="auto"/>
              <w:jc w:val="left"/>
              <w:rPr>
                <w:sz w:val="15"/>
              </w:rPr>
            </w:pPr>
            <w:r>
              <w:rPr>
                <w:sz w:val="15"/>
              </w:rPr>
              <w:t xml:space="preserve">1. Open ARMS Portal. </w:t>
            </w:r>
            <w:r>
              <w:rPr>
                <w:sz w:val="15"/>
              </w:rPr>
              <w:t>2. Enter a valid username and wrong password. 3. Verify login is denied.</w:t>
            </w:r>
          </w:p>
        </w:tc>
        <w:tc>
          <w:tcPr>
            <w:tcW w:w="1216" w:type="dxa"/>
            <w:vAlign w:val="center"/>
          </w:tcPr>
          <w:p w:rsidR="00C17DCF" w:rsidRDefault="00BE50AD">
            <w:pPr>
              <w:spacing w:line="240" w:lineRule="auto"/>
              <w:jc w:val="left"/>
            </w:pPr>
            <w:r>
              <w:rPr>
                <w:sz w:val="15"/>
              </w:rPr>
              <w:t>Pass</w:t>
            </w:r>
          </w:p>
        </w:tc>
      </w:tr>
      <w:tr w:rsidR="00C17DCF">
        <w:trPr>
          <w:jc w:val="center"/>
        </w:trPr>
        <w:tc>
          <w:tcPr>
            <w:tcW w:w="1216" w:type="dxa"/>
            <w:vAlign w:val="center"/>
          </w:tcPr>
          <w:p w:rsidR="00C17DCF" w:rsidRDefault="00BE50AD">
            <w:pPr>
              <w:spacing w:line="240" w:lineRule="auto"/>
              <w:jc w:val="left"/>
            </w:pPr>
            <w:r>
              <w:rPr>
                <w:sz w:val="15"/>
              </w:rPr>
              <w:t>2</w:t>
            </w:r>
          </w:p>
        </w:tc>
        <w:tc>
          <w:tcPr>
            <w:tcW w:w="1216" w:type="dxa"/>
            <w:vAlign w:val="center"/>
          </w:tcPr>
          <w:p w:rsidR="00C17DCF" w:rsidRDefault="00BE50AD">
            <w:pPr>
              <w:spacing w:line="240" w:lineRule="auto"/>
              <w:jc w:val="left"/>
            </w:pPr>
            <w:r>
              <w:rPr>
                <w:sz w:val="15"/>
              </w:rPr>
              <w:t>Required fields</w:t>
            </w:r>
          </w:p>
        </w:tc>
        <w:tc>
          <w:tcPr>
            <w:tcW w:w="1216" w:type="dxa"/>
            <w:vAlign w:val="center"/>
          </w:tcPr>
          <w:p w:rsidR="00C17DCF" w:rsidRDefault="00BE50AD">
            <w:pPr>
              <w:spacing w:line="240" w:lineRule="auto"/>
              <w:jc w:val="left"/>
            </w:pPr>
            <w:r>
              <w:rPr>
                <w:sz w:val="15"/>
              </w:rPr>
              <w:t>Validate empty login fields</w:t>
            </w:r>
          </w:p>
        </w:tc>
        <w:tc>
          <w:tcPr>
            <w:tcW w:w="1216" w:type="dxa"/>
            <w:vAlign w:val="center"/>
          </w:tcPr>
          <w:p w:rsidR="00C17DCF" w:rsidRDefault="00BE50AD">
            <w:pPr>
              <w:spacing w:line="240" w:lineRule="auto"/>
              <w:jc w:val="left"/>
            </w:pPr>
            <w:r>
              <w:rPr>
                <w:sz w:val="15"/>
              </w:rPr>
              <w:t>Manual</w:t>
            </w:r>
          </w:p>
        </w:tc>
        <w:tc>
          <w:tcPr>
            <w:tcW w:w="1216" w:type="dxa"/>
            <w:vAlign w:val="center"/>
          </w:tcPr>
          <w:p w:rsidR="00C17DCF" w:rsidRDefault="00BE50AD">
            <w:pPr>
              <w:spacing w:line="240" w:lineRule="auto"/>
              <w:jc w:val="left"/>
            </w:pPr>
            <w:r>
              <w:rPr>
                <w:sz w:val="15"/>
              </w:rPr>
              <w:t>OS / Browser</w:t>
            </w:r>
          </w:p>
        </w:tc>
        <w:tc>
          <w:tcPr>
            <w:tcW w:w="1216" w:type="dxa"/>
            <w:vAlign w:val="center"/>
          </w:tcPr>
          <w:p w:rsidR="00C17DCF" w:rsidRDefault="00BE50AD">
            <w:pPr>
              <w:spacing w:line="240" w:lineRule="auto"/>
              <w:jc w:val="left"/>
            </w:pPr>
            <w:r>
              <w:rPr>
                <w:sz w:val="15"/>
              </w:rPr>
              <w:t>Not required</w:t>
            </w:r>
          </w:p>
        </w:tc>
        <w:tc>
          <w:tcPr>
            <w:tcW w:w="1216" w:type="dxa"/>
            <w:vAlign w:val="center"/>
          </w:tcPr>
          <w:p w:rsidR="00C17DCF" w:rsidRDefault="00BE50AD">
            <w:pPr>
              <w:spacing w:line="240" w:lineRule="auto"/>
              <w:jc w:val="left"/>
            </w:pPr>
            <w:r>
              <w:rPr>
                <w:sz w:val="15"/>
              </w:rPr>
              <w:t>Medium</w:t>
            </w:r>
          </w:p>
        </w:tc>
        <w:tc>
          <w:tcPr>
            <w:tcW w:w="1216" w:type="dxa"/>
            <w:vAlign w:val="center"/>
          </w:tcPr>
          <w:p w:rsidR="00C17DCF" w:rsidRDefault="00BE50AD">
            <w:pPr>
              <w:spacing w:line="240" w:lineRule="auto"/>
              <w:jc w:val="left"/>
            </w:pPr>
            <w:r>
              <w:rPr>
                <w:sz w:val="15"/>
              </w:rPr>
              <w:t>1. Open login page. 2. Leave username and password blank. 3. Click Lo</w:t>
            </w:r>
            <w:r>
              <w:rPr>
                <w:sz w:val="15"/>
              </w:rPr>
              <w:t>gin. 4. Verify validation messages.</w:t>
            </w:r>
          </w:p>
        </w:tc>
        <w:tc>
          <w:tcPr>
            <w:tcW w:w="1216" w:type="dxa"/>
            <w:vAlign w:val="center"/>
          </w:tcPr>
          <w:p w:rsidR="00C17DCF" w:rsidRDefault="00BE50AD">
            <w:pPr>
              <w:spacing w:line="240" w:lineRule="auto"/>
              <w:jc w:val="left"/>
            </w:pPr>
            <w:r>
              <w:rPr>
                <w:sz w:val="15"/>
              </w:rPr>
              <w:t>Pass</w:t>
            </w:r>
          </w:p>
        </w:tc>
      </w:tr>
      <w:tr w:rsidR="00C17DCF">
        <w:trPr>
          <w:jc w:val="center"/>
        </w:trPr>
        <w:tc>
          <w:tcPr>
            <w:tcW w:w="1216" w:type="dxa"/>
            <w:vAlign w:val="center"/>
          </w:tcPr>
          <w:p w:rsidR="00C17DCF" w:rsidRDefault="00BE50AD">
            <w:pPr>
              <w:spacing w:line="240" w:lineRule="auto"/>
              <w:jc w:val="left"/>
            </w:pPr>
            <w:r>
              <w:rPr>
                <w:sz w:val="15"/>
              </w:rPr>
              <w:t>3</w:t>
            </w:r>
          </w:p>
        </w:tc>
        <w:tc>
          <w:tcPr>
            <w:tcW w:w="1216" w:type="dxa"/>
            <w:vAlign w:val="center"/>
          </w:tcPr>
          <w:p w:rsidR="00C17DCF" w:rsidRDefault="00BE50AD">
            <w:pPr>
              <w:spacing w:line="240" w:lineRule="auto"/>
              <w:jc w:val="left"/>
            </w:pPr>
            <w:r>
              <w:rPr>
                <w:sz w:val="15"/>
              </w:rPr>
              <w:t>Login security</w:t>
            </w:r>
          </w:p>
        </w:tc>
        <w:tc>
          <w:tcPr>
            <w:tcW w:w="1216" w:type="dxa"/>
            <w:vAlign w:val="center"/>
          </w:tcPr>
          <w:p w:rsidR="00C17DCF" w:rsidRDefault="00BE50AD">
            <w:pPr>
              <w:spacing w:line="240" w:lineRule="auto"/>
              <w:jc w:val="left"/>
            </w:pPr>
            <w:r>
              <w:rPr>
                <w:sz w:val="15"/>
              </w:rPr>
              <w:t>Control repeated failed attempts</w:t>
            </w:r>
          </w:p>
        </w:tc>
        <w:tc>
          <w:tcPr>
            <w:tcW w:w="1216" w:type="dxa"/>
            <w:vAlign w:val="center"/>
          </w:tcPr>
          <w:p w:rsidR="00C17DCF" w:rsidRDefault="00BE50AD">
            <w:pPr>
              <w:spacing w:line="240" w:lineRule="auto"/>
              <w:jc w:val="left"/>
            </w:pPr>
            <w:r>
              <w:rPr>
                <w:sz w:val="15"/>
              </w:rPr>
              <w:t>Manual</w:t>
            </w:r>
          </w:p>
        </w:tc>
        <w:tc>
          <w:tcPr>
            <w:tcW w:w="1216" w:type="dxa"/>
            <w:vAlign w:val="center"/>
          </w:tcPr>
          <w:p w:rsidR="00C17DCF" w:rsidRDefault="00BE50AD">
            <w:pPr>
              <w:spacing w:line="240" w:lineRule="auto"/>
              <w:jc w:val="left"/>
            </w:pPr>
            <w:r>
              <w:rPr>
                <w:sz w:val="15"/>
              </w:rPr>
              <w:t>OS / Browser</w:t>
            </w:r>
          </w:p>
        </w:tc>
        <w:tc>
          <w:tcPr>
            <w:tcW w:w="1216" w:type="dxa"/>
            <w:vAlign w:val="center"/>
          </w:tcPr>
          <w:p w:rsidR="00C17DCF" w:rsidRDefault="00BE50AD">
            <w:pPr>
              <w:spacing w:line="240" w:lineRule="auto"/>
              <w:jc w:val="left"/>
            </w:pPr>
            <w:r>
              <w:rPr>
                <w:sz w:val="15"/>
              </w:rPr>
              <w:t>Not required</w:t>
            </w:r>
          </w:p>
        </w:tc>
        <w:tc>
          <w:tcPr>
            <w:tcW w:w="1216" w:type="dxa"/>
            <w:vAlign w:val="center"/>
          </w:tcPr>
          <w:p w:rsidR="00C17DCF" w:rsidRDefault="00BE50AD">
            <w:pPr>
              <w:spacing w:line="240" w:lineRule="auto"/>
              <w:jc w:val="left"/>
            </w:pPr>
            <w:r>
              <w:rPr>
                <w:sz w:val="15"/>
              </w:rPr>
              <w:t>High</w:t>
            </w:r>
          </w:p>
        </w:tc>
        <w:tc>
          <w:tcPr>
            <w:tcW w:w="1216" w:type="dxa"/>
            <w:vAlign w:val="center"/>
          </w:tcPr>
          <w:p w:rsidR="00C17DCF" w:rsidRDefault="00BE50AD">
            <w:pPr>
              <w:spacing w:line="240" w:lineRule="auto"/>
              <w:jc w:val="left"/>
            </w:pPr>
            <w:r>
              <w:rPr>
                <w:sz w:val="15"/>
              </w:rPr>
              <w:t>1. Enter incorrect credentials repeatedly. 2. Verify the configured lockout or protection is triggered.</w:t>
            </w:r>
          </w:p>
        </w:tc>
        <w:tc>
          <w:tcPr>
            <w:tcW w:w="1216" w:type="dxa"/>
            <w:vAlign w:val="center"/>
          </w:tcPr>
          <w:p w:rsidR="00C17DCF" w:rsidRDefault="00BE50AD">
            <w:pPr>
              <w:spacing w:line="240" w:lineRule="auto"/>
              <w:jc w:val="left"/>
            </w:pPr>
            <w:r>
              <w:rPr>
                <w:sz w:val="15"/>
              </w:rPr>
              <w:t>Pass</w:t>
            </w:r>
          </w:p>
        </w:tc>
      </w:tr>
      <w:tr w:rsidR="00C17DCF">
        <w:trPr>
          <w:jc w:val="center"/>
        </w:trPr>
        <w:tc>
          <w:tcPr>
            <w:tcW w:w="1216" w:type="dxa"/>
            <w:vAlign w:val="center"/>
          </w:tcPr>
          <w:p w:rsidR="00C17DCF" w:rsidRDefault="00BE50AD">
            <w:pPr>
              <w:spacing w:line="240" w:lineRule="auto"/>
              <w:jc w:val="left"/>
            </w:pPr>
            <w:r>
              <w:rPr>
                <w:sz w:val="15"/>
              </w:rPr>
              <w:t>4</w:t>
            </w:r>
          </w:p>
        </w:tc>
        <w:tc>
          <w:tcPr>
            <w:tcW w:w="1216" w:type="dxa"/>
            <w:vAlign w:val="center"/>
          </w:tcPr>
          <w:p w:rsidR="00C17DCF" w:rsidRDefault="00BE50AD">
            <w:pPr>
              <w:spacing w:line="240" w:lineRule="auto"/>
              <w:jc w:val="left"/>
            </w:pPr>
            <w:r>
              <w:rPr>
                <w:sz w:val="15"/>
              </w:rPr>
              <w:t xml:space="preserve">Student </w:t>
            </w:r>
            <w:r>
              <w:rPr>
                <w:sz w:val="15"/>
              </w:rPr>
              <w:t>records</w:t>
            </w:r>
          </w:p>
        </w:tc>
        <w:tc>
          <w:tcPr>
            <w:tcW w:w="1216" w:type="dxa"/>
            <w:vAlign w:val="center"/>
          </w:tcPr>
          <w:p w:rsidR="00C17DCF" w:rsidRDefault="00BE50AD">
            <w:pPr>
              <w:spacing w:line="240" w:lineRule="auto"/>
              <w:jc w:val="left"/>
            </w:pPr>
            <w:r>
              <w:rPr>
                <w:sz w:val="15"/>
              </w:rPr>
              <w:t>Prevent access to another student's data</w:t>
            </w:r>
          </w:p>
        </w:tc>
        <w:tc>
          <w:tcPr>
            <w:tcW w:w="1216" w:type="dxa"/>
            <w:vAlign w:val="center"/>
          </w:tcPr>
          <w:p w:rsidR="00C17DCF" w:rsidRDefault="00BE50AD">
            <w:pPr>
              <w:spacing w:line="240" w:lineRule="auto"/>
              <w:jc w:val="left"/>
            </w:pPr>
            <w:r>
              <w:rPr>
                <w:sz w:val="15"/>
              </w:rPr>
              <w:t>Manual</w:t>
            </w:r>
          </w:p>
        </w:tc>
        <w:tc>
          <w:tcPr>
            <w:tcW w:w="1216" w:type="dxa"/>
            <w:vAlign w:val="center"/>
          </w:tcPr>
          <w:p w:rsidR="00C17DCF" w:rsidRDefault="00BE50AD">
            <w:pPr>
              <w:spacing w:line="240" w:lineRule="auto"/>
              <w:jc w:val="left"/>
            </w:pPr>
            <w:r>
              <w:rPr>
                <w:sz w:val="15"/>
              </w:rPr>
              <w:t>OS / Browser</w:t>
            </w:r>
          </w:p>
        </w:tc>
        <w:tc>
          <w:tcPr>
            <w:tcW w:w="1216" w:type="dxa"/>
            <w:vAlign w:val="center"/>
          </w:tcPr>
          <w:p w:rsidR="00C17DCF" w:rsidRDefault="00BE50AD">
            <w:pPr>
              <w:spacing w:line="240" w:lineRule="auto"/>
              <w:jc w:val="left"/>
            </w:pPr>
            <w:r>
              <w:rPr>
                <w:sz w:val="15"/>
              </w:rPr>
              <w:t>Not required</w:t>
            </w:r>
          </w:p>
        </w:tc>
        <w:tc>
          <w:tcPr>
            <w:tcW w:w="1216" w:type="dxa"/>
            <w:vAlign w:val="center"/>
          </w:tcPr>
          <w:p w:rsidR="00C17DCF" w:rsidRDefault="00BE50AD">
            <w:pPr>
              <w:spacing w:line="240" w:lineRule="auto"/>
              <w:jc w:val="left"/>
            </w:pPr>
            <w:r>
              <w:rPr>
                <w:sz w:val="15"/>
              </w:rPr>
              <w:t>High</w:t>
            </w:r>
          </w:p>
        </w:tc>
        <w:tc>
          <w:tcPr>
            <w:tcW w:w="1216" w:type="dxa"/>
            <w:vAlign w:val="center"/>
          </w:tcPr>
          <w:p w:rsidR="00C17DCF" w:rsidRDefault="00BE50AD">
            <w:pPr>
              <w:spacing w:line="240" w:lineRule="auto"/>
              <w:jc w:val="left"/>
            </w:pPr>
            <w:r>
              <w:rPr>
                <w:sz w:val="15"/>
              </w:rPr>
              <w:t>1. Log in as a student. 2. Attempt to open another student's record. 3. Verify access is denied.</w:t>
            </w:r>
          </w:p>
        </w:tc>
        <w:tc>
          <w:tcPr>
            <w:tcW w:w="1216" w:type="dxa"/>
            <w:vAlign w:val="center"/>
          </w:tcPr>
          <w:p w:rsidR="00C17DCF" w:rsidRDefault="00BE50AD">
            <w:pPr>
              <w:spacing w:line="240" w:lineRule="auto"/>
              <w:jc w:val="left"/>
            </w:pPr>
            <w:r>
              <w:rPr>
                <w:sz w:val="15"/>
              </w:rPr>
              <w:t>Pass</w:t>
            </w:r>
          </w:p>
        </w:tc>
      </w:tr>
      <w:tr w:rsidR="00C17DCF">
        <w:trPr>
          <w:jc w:val="center"/>
        </w:trPr>
        <w:tc>
          <w:tcPr>
            <w:tcW w:w="1216" w:type="dxa"/>
            <w:vAlign w:val="center"/>
          </w:tcPr>
          <w:p w:rsidR="00C17DCF" w:rsidRDefault="00BE50AD">
            <w:pPr>
              <w:spacing w:line="240" w:lineRule="auto"/>
              <w:jc w:val="left"/>
            </w:pPr>
            <w:r>
              <w:rPr>
                <w:sz w:val="15"/>
              </w:rPr>
              <w:t>5</w:t>
            </w:r>
          </w:p>
        </w:tc>
        <w:tc>
          <w:tcPr>
            <w:tcW w:w="1216" w:type="dxa"/>
            <w:vAlign w:val="center"/>
          </w:tcPr>
          <w:p w:rsidR="00C17DCF" w:rsidRDefault="00BE50AD">
            <w:pPr>
              <w:spacing w:line="240" w:lineRule="auto"/>
              <w:jc w:val="left"/>
            </w:pPr>
            <w:r>
              <w:rPr>
                <w:sz w:val="15"/>
              </w:rPr>
              <w:t>Semester selection</w:t>
            </w:r>
          </w:p>
        </w:tc>
        <w:tc>
          <w:tcPr>
            <w:tcW w:w="1216" w:type="dxa"/>
            <w:vAlign w:val="center"/>
          </w:tcPr>
          <w:p w:rsidR="00C17DCF" w:rsidRDefault="00BE50AD">
            <w:pPr>
              <w:spacing w:line="240" w:lineRule="auto"/>
              <w:jc w:val="left"/>
            </w:pPr>
            <w:r>
              <w:rPr>
                <w:sz w:val="15"/>
              </w:rPr>
              <w:t>Reject invalid semester</w:t>
            </w:r>
          </w:p>
        </w:tc>
        <w:tc>
          <w:tcPr>
            <w:tcW w:w="1216" w:type="dxa"/>
            <w:vAlign w:val="center"/>
          </w:tcPr>
          <w:p w:rsidR="00C17DCF" w:rsidRDefault="00BE50AD">
            <w:pPr>
              <w:spacing w:line="240" w:lineRule="auto"/>
              <w:jc w:val="left"/>
            </w:pPr>
            <w:r>
              <w:rPr>
                <w:sz w:val="15"/>
              </w:rPr>
              <w:t>Manual</w:t>
            </w:r>
          </w:p>
        </w:tc>
        <w:tc>
          <w:tcPr>
            <w:tcW w:w="1216" w:type="dxa"/>
            <w:vAlign w:val="center"/>
          </w:tcPr>
          <w:p w:rsidR="00C17DCF" w:rsidRDefault="00BE50AD">
            <w:pPr>
              <w:spacing w:line="240" w:lineRule="auto"/>
              <w:jc w:val="left"/>
            </w:pPr>
            <w:r>
              <w:rPr>
                <w:sz w:val="15"/>
              </w:rPr>
              <w:t>OS / Browser</w:t>
            </w:r>
          </w:p>
        </w:tc>
        <w:tc>
          <w:tcPr>
            <w:tcW w:w="1216" w:type="dxa"/>
            <w:vAlign w:val="center"/>
          </w:tcPr>
          <w:p w:rsidR="00C17DCF" w:rsidRDefault="00BE50AD">
            <w:pPr>
              <w:spacing w:line="240" w:lineRule="auto"/>
              <w:jc w:val="left"/>
            </w:pPr>
            <w:r>
              <w:rPr>
                <w:sz w:val="15"/>
              </w:rPr>
              <w:t>N</w:t>
            </w:r>
            <w:r>
              <w:rPr>
                <w:sz w:val="15"/>
              </w:rPr>
              <w:t>ot required</w:t>
            </w:r>
          </w:p>
        </w:tc>
        <w:tc>
          <w:tcPr>
            <w:tcW w:w="1216" w:type="dxa"/>
            <w:vAlign w:val="center"/>
          </w:tcPr>
          <w:p w:rsidR="00C17DCF" w:rsidRDefault="00BE50AD">
            <w:pPr>
              <w:spacing w:line="240" w:lineRule="auto"/>
              <w:jc w:val="left"/>
            </w:pPr>
            <w:r>
              <w:rPr>
                <w:sz w:val="15"/>
              </w:rPr>
              <w:t>Medium</w:t>
            </w:r>
          </w:p>
        </w:tc>
        <w:tc>
          <w:tcPr>
            <w:tcW w:w="1216" w:type="dxa"/>
            <w:vAlign w:val="center"/>
          </w:tcPr>
          <w:p w:rsidR="00C17DCF" w:rsidRDefault="00BE50AD">
            <w:pPr>
              <w:spacing w:line="240" w:lineRule="auto"/>
              <w:jc w:val="left"/>
            </w:pPr>
            <w:r>
              <w:rPr>
                <w:sz w:val="15"/>
              </w:rPr>
              <w:t>1. Open results. 2. Attempt to select an invalid or unavailable semester. 3. Verify a safe message appears.</w:t>
            </w:r>
          </w:p>
        </w:tc>
        <w:tc>
          <w:tcPr>
            <w:tcW w:w="1216" w:type="dxa"/>
            <w:vAlign w:val="center"/>
          </w:tcPr>
          <w:p w:rsidR="00C17DCF" w:rsidRDefault="00BE50AD">
            <w:pPr>
              <w:spacing w:line="240" w:lineRule="auto"/>
              <w:jc w:val="left"/>
            </w:pPr>
            <w:r>
              <w:rPr>
                <w:sz w:val="15"/>
              </w:rPr>
              <w:t>Pass</w:t>
            </w:r>
          </w:p>
        </w:tc>
      </w:tr>
      <w:tr w:rsidR="00C17DCF">
        <w:trPr>
          <w:jc w:val="center"/>
        </w:trPr>
        <w:tc>
          <w:tcPr>
            <w:tcW w:w="1216" w:type="dxa"/>
            <w:vAlign w:val="center"/>
          </w:tcPr>
          <w:p w:rsidR="00C17DCF" w:rsidRDefault="00BE50AD">
            <w:pPr>
              <w:spacing w:line="240" w:lineRule="auto"/>
              <w:jc w:val="left"/>
            </w:pPr>
            <w:r>
              <w:rPr>
                <w:sz w:val="15"/>
              </w:rPr>
              <w:t>6</w:t>
            </w:r>
          </w:p>
        </w:tc>
        <w:tc>
          <w:tcPr>
            <w:tcW w:w="1216" w:type="dxa"/>
            <w:vAlign w:val="center"/>
          </w:tcPr>
          <w:p w:rsidR="00C17DCF" w:rsidRDefault="00BE50AD">
            <w:pPr>
              <w:spacing w:line="240" w:lineRule="auto"/>
              <w:jc w:val="left"/>
            </w:pPr>
            <w:r>
              <w:rPr>
                <w:sz w:val="15"/>
              </w:rPr>
              <w:t>Search</w:t>
            </w:r>
          </w:p>
        </w:tc>
        <w:tc>
          <w:tcPr>
            <w:tcW w:w="1216" w:type="dxa"/>
            <w:vAlign w:val="center"/>
          </w:tcPr>
          <w:p w:rsidR="00C17DCF" w:rsidRDefault="00BE50AD">
            <w:pPr>
              <w:spacing w:line="240" w:lineRule="auto"/>
              <w:jc w:val="left"/>
            </w:pPr>
            <w:r>
              <w:rPr>
                <w:sz w:val="15"/>
              </w:rPr>
              <w:t>Handle unsupported search input</w:t>
            </w:r>
          </w:p>
        </w:tc>
        <w:tc>
          <w:tcPr>
            <w:tcW w:w="1216" w:type="dxa"/>
            <w:vAlign w:val="center"/>
          </w:tcPr>
          <w:p w:rsidR="00C17DCF" w:rsidRDefault="00BE50AD">
            <w:pPr>
              <w:spacing w:line="240" w:lineRule="auto"/>
              <w:jc w:val="left"/>
            </w:pPr>
            <w:r>
              <w:rPr>
                <w:sz w:val="15"/>
              </w:rPr>
              <w:t>Manual</w:t>
            </w:r>
          </w:p>
        </w:tc>
        <w:tc>
          <w:tcPr>
            <w:tcW w:w="1216" w:type="dxa"/>
            <w:vAlign w:val="center"/>
          </w:tcPr>
          <w:p w:rsidR="00C17DCF" w:rsidRDefault="00BE50AD">
            <w:pPr>
              <w:spacing w:line="240" w:lineRule="auto"/>
              <w:jc w:val="left"/>
            </w:pPr>
            <w:r>
              <w:rPr>
                <w:sz w:val="15"/>
              </w:rPr>
              <w:t>OS / Browser</w:t>
            </w:r>
          </w:p>
        </w:tc>
        <w:tc>
          <w:tcPr>
            <w:tcW w:w="1216" w:type="dxa"/>
            <w:vAlign w:val="center"/>
          </w:tcPr>
          <w:p w:rsidR="00C17DCF" w:rsidRDefault="00BE50AD">
            <w:pPr>
              <w:spacing w:line="240" w:lineRule="auto"/>
              <w:jc w:val="left"/>
            </w:pPr>
            <w:r>
              <w:rPr>
                <w:sz w:val="15"/>
              </w:rPr>
              <w:t>Not required</w:t>
            </w:r>
          </w:p>
        </w:tc>
        <w:tc>
          <w:tcPr>
            <w:tcW w:w="1216" w:type="dxa"/>
            <w:vAlign w:val="center"/>
          </w:tcPr>
          <w:p w:rsidR="00C17DCF" w:rsidRDefault="00BE50AD">
            <w:pPr>
              <w:spacing w:line="240" w:lineRule="auto"/>
              <w:jc w:val="left"/>
            </w:pPr>
            <w:r>
              <w:rPr>
                <w:sz w:val="15"/>
              </w:rPr>
              <w:t>Medium</w:t>
            </w:r>
          </w:p>
        </w:tc>
        <w:tc>
          <w:tcPr>
            <w:tcW w:w="1216" w:type="dxa"/>
            <w:vAlign w:val="center"/>
          </w:tcPr>
          <w:p w:rsidR="00C17DCF" w:rsidRDefault="00BE50AD">
            <w:pPr>
              <w:spacing w:line="240" w:lineRule="auto"/>
              <w:jc w:val="left"/>
            </w:pPr>
            <w:r>
              <w:rPr>
                <w:sz w:val="15"/>
              </w:rPr>
              <w:t xml:space="preserve">1. Open search. 2. Enter unsupported or </w:t>
            </w:r>
            <w:r>
              <w:rPr>
                <w:sz w:val="15"/>
              </w:rPr>
              <w:t>very long text. 3. Verify the portal handles it safely.</w:t>
            </w:r>
          </w:p>
        </w:tc>
        <w:tc>
          <w:tcPr>
            <w:tcW w:w="1216" w:type="dxa"/>
            <w:vAlign w:val="center"/>
          </w:tcPr>
          <w:p w:rsidR="00C17DCF" w:rsidRDefault="00BE50AD">
            <w:pPr>
              <w:spacing w:line="240" w:lineRule="auto"/>
              <w:jc w:val="left"/>
            </w:pPr>
            <w:r>
              <w:rPr>
                <w:sz w:val="15"/>
              </w:rPr>
              <w:t>Pass</w:t>
            </w:r>
          </w:p>
        </w:tc>
      </w:tr>
      <w:tr w:rsidR="00C17DCF">
        <w:trPr>
          <w:jc w:val="center"/>
        </w:trPr>
        <w:tc>
          <w:tcPr>
            <w:tcW w:w="1216" w:type="dxa"/>
            <w:vAlign w:val="center"/>
          </w:tcPr>
          <w:p w:rsidR="00C17DCF" w:rsidRDefault="00BE50AD">
            <w:pPr>
              <w:spacing w:line="240" w:lineRule="auto"/>
              <w:jc w:val="left"/>
            </w:pPr>
            <w:r>
              <w:rPr>
                <w:sz w:val="15"/>
              </w:rPr>
              <w:t>7</w:t>
            </w:r>
          </w:p>
        </w:tc>
        <w:tc>
          <w:tcPr>
            <w:tcW w:w="1216" w:type="dxa"/>
            <w:vAlign w:val="center"/>
          </w:tcPr>
          <w:p w:rsidR="00C17DCF" w:rsidRDefault="00BE50AD">
            <w:pPr>
              <w:spacing w:line="240" w:lineRule="auto"/>
              <w:jc w:val="left"/>
            </w:pPr>
            <w:r>
              <w:rPr>
                <w:sz w:val="15"/>
              </w:rPr>
              <w:t>Document access</w:t>
            </w:r>
          </w:p>
        </w:tc>
        <w:tc>
          <w:tcPr>
            <w:tcW w:w="1216" w:type="dxa"/>
            <w:vAlign w:val="center"/>
          </w:tcPr>
          <w:p w:rsidR="00C17DCF" w:rsidRDefault="00BE50AD">
            <w:pPr>
              <w:spacing w:line="240" w:lineRule="auto"/>
              <w:jc w:val="left"/>
            </w:pPr>
            <w:r>
              <w:rPr>
                <w:sz w:val="15"/>
              </w:rPr>
              <w:t>Block missing or unauthorized file</w:t>
            </w:r>
          </w:p>
        </w:tc>
        <w:tc>
          <w:tcPr>
            <w:tcW w:w="1216" w:type="dxa"/>
            <w:vAlign w:val="center"/>
          </w:tcPr>
          <w:p w:rsidR="00C17DCF" w:rsidRDefault="00BE50AD">
            <w:pPr>
              <w:spacing w:line="240" w:lineRule="auto"/>
              <w:jc w:val="left"/>
            </w:pPr>
            <w:r>
              <w:rPr>
                <w:sz w:val="15"/>
              </w:rPr>
              <w:t>Manual</w:t>
            </w:r>
          </w:p>
        </w:tc>
        <w:tc>
          <w:tcPr>
            <w:tcW w:w="1216" w:type="dxa"/>
            <w:vAlign w:val="center"/>
          </w:tcPr>
          <w:p w:rsidR="00C17DCF" w:rsidRDefault="00BE50AD">
            <w:pPr>
              <w:spacing w:line="240" w:lineRule="auto"/>
              <w:jc w:val="left"/>
            </w:pPr>
            <w:r>
              <w:rPr>
                <w:sz w:val="15"/>
              </w:rPr>
              <w:t>OS / Browser</w:t>
            </w:r>
          </w:p>
        </w:tc>
        <w:tc>
          <w:tcPr>
            <w:tcW w:w="1216" w:type="dxa"/>
            <w:vAlign w:val="center"/>
          </w:tcPr>
          <w:p w:rsidR="00C17DCF" w:rsidRDefault="00BE50AD">
            <w:pPr>
              <w:spacing w:line="240" w:lineRule="auto"/>
              <w:jc w:val="left"/>
            </w:pPr>
            <w:r>
              <w:rPr>
                <w:sz w:val="15"/>
              </w:rPr>
              <w:t>Not required</w:t>
            </w:r>
          </w:p>
        </w:tc>
        <w:tc>
          <w:tcPr>
            <w:tcW w:w="1216" w:type="dxa"/>
            <w:vAlign w:val="center"/>
          </w:tcPr>
          <w:p w:rsidR="00C17DCF" w:rsidRDefault="00BE50AD">
            <w:pPr>
              <w:spacing w:line="240" w:lineRule="auto"/>
              <w:jc w:val="left"/>
            </w:pPr>
            <w:r>
              <w:rPr>
                <w:sz w:val="15"/>
              </w:rPr>
              <w:t>High</w:t>
            </w:r>
          </w:p>
        </w:tc>
        <w:tc>
          <w:tcPr>
            <w:tcW w:w="1216" w:type="dxa"/>
            <w:vAlign w:val="center"/>
          </w:tcPr>
          <w:p w:rsidR="00C17DCF" w:rsidRDefault="00BE50AD">
            <w:pPr>
              <w:spacing w:line="240" w:lineRule="auto"/>
              <w:jc w:val="left"/>
            </w:pPr>
            <w:r>
              <w:rPr>
                <w:sz w:val="15"/>
              </w:rPr>
              <w:t>1. Request a nonexistent or restricted document. 2. Verify download is blocked and a message appears.</w:t>
            </w:r>
          </w:p>
        </w:tc>
        <w:tc>
          <w:tcPr>
            <w:tcW w:w="1216" w:type="dxa"/>
            <w:vAlign w:val="center"/>
          </w:tcPr>
          <w:p w:rsidR="00C17DCF" w:rsidRDefault="00BE50AD">
            <w:pPr>
              <w:spacing w:line="240" w:lineRule="auto"/>
              <w:jc w:val="left"/>
            </w:pPr>
            <w:r>
              <w:rPr>
                <w:sz w:val="15"/>
              </w:rPr>
              <w:t>P</w:t>
            </w:r>
            <w:r>
              <w:rPr>
                <w:sz w:val="15"/>
              </w:rPr>
              <w:t>ass</w:t>
            </w:r>
          </w:p>
        </w:tc>
      </w:tr>
      <w:tr w:rsidR="00C17DCF">
        <w:trPr>
          <w:jc w:val="center"/>
        </w:trPr>
        <w:tc>
          <w:tcPr>
            <w:tcW w:w="1216" w:type="dxa"/>
            <w:vAlign w:val="center"/>
          </w:tcPr>
          <w:p w:rsidR="00C17DCF" w:rsidRDefault="00BE50AD">
            <w:pPr>
              <w:spacing w:line="240" w:lineRule="auto"/>
              <w:jc w:val="left"/>
            </w:pPr>
            <w:r>
              <w:rPr>
                <w:sz w:val="15"/>
              </w:rPr>
              <w:t>8</w:t>
            </w:r>
          </w:p>
        </w:tc>
        <w:tc>
          <w:tcPr>
            <w:tcW w:w="1216" w:type="dxa"/>
            <w:vAlign w:val="center"/>
          </w:tcPr>
          <w:p w:rsidR="00C17DCF" w:rsidRDefault="00BE50AD">
            <w:pPr>
              <w:spacing w:line="240" w:lineRule="auto"/>
              <w:jc w:val="left"/>
            </w:pPr>
            <w:r>
              <w:rPr>
                <w:sz w:val="15"/>
              </w:rPr>
              <w:t>Profile update</w:t>
            </w:r>
          </w:p>
        </w:tc>
        <w:tc>
          <w:tcPr>
            <w:tcW w:w="1216" w:type="dxa"/>
            <w:vAlign w:val="center"/>
          </w:tcPr>
          <w:p w:rsidR="00C17DCF" w:rsidRDefault="00BE50AD">
            <w:pPr>
              <w:spacing w:line="240" w:lineRule="auto"/>
              <w:jc w:val="left"/>
            </w:pPr>
            <w:r>
              <w:rPr>
                <w:sz w:val="15"/>
              </w:rPr>
              <w:t>Reject invalid field values</w:t>
            </w:r>
          </w:p>
        </w:tc>
        <w:tc>
          <w:tcPr>
            <w:tcW w:w="1216" w:type="dxa"/>
            <w:vAlign w:val="center"/>
          </w:tcPr>
          <w:p w:rsidR="00C17DCF" w:rsidRDefault="00BE50AD">
            <w:pPr>
              <w:spacing w:line="240" w:lineRule="auto"/>
              <w:jc w:val="left"/>
            </w:pPr>
            <w:r>
              <w:rPr>
                <w:sz w:val="15"/>
              </w:rPr>
              <w:t>Manual</w:t>
            </w:r>
          </w:p>
        </w:tc>
        <w:tc>
          <w:tcPr>
            <w:tcW w:w="1216" w:type="dxa"/>
            <w:vAlign w:val="center"/>
          </w:tcPr>
          <w:p w:rsidR="00C17DCF" w:rsidRDefault="00BE50AD">
            <w:pPr>
              <w:spacing w:line="240" w:lineRule="auto"/>
              <w:jc w:val="left"/>
            </w:pPr>
            <w:r>
              <w:rPr>
                <w:sz w:val="15"/>
              </w:rPr>
              <w:t>OS / Browser</w:t>
            </w:r>
          </w:p>
        </w:tc>
        <w:tc>
          <w:tcPr>
            <w:tcW w:w="1216" w:type="dxa"/>
            <w:vAlign w:val="center"/>
          </w:tcPr>
          <w:p w:rsidR="00C17DCF" w:rsidRDefault="00BE50AD">
            <w:pPr>
              <w:spacing w:line="240" w:lineRule="auto"/>
              <w:jc w:val="left"/>
            </w:pPr>
            <w:r>
              <w:rPr>
                <w:sz w:val="15"/>
              </w:rPr>
              <w:t>Not required</w:t>
            </w:r>
          </w:p>
        </w:tc>
        <w:tc>
          <w:tcPr>
            <w:tcW w:w="1216" w:type="dxa"/>
            <w:vAlign w:val="center"/>
          </w:tcPr>
          <w:p w:rsidR="00C17DCF" w:rsidRDefault="00BE50AD">
            <w:pPr>
              <w:spacing w:line="240" w:lineRule="auto"/>
              <w:jc w:val="left"/>
            </w:pPr>
            <w:r>
              <w:rPr>
                <w:sz w:val="15"/>
              </w:rPr>
              <w:t>Medium</w:t>
            </w:r>
          </w:p>
        </w:tc>
        <w:tc>
          <w:tcPr>
            <w:tcW w:w="1216" w:type="dxa"/>
            <w:vAlign w:val="center"/>
          </w:tcPr>
          <w:p w:rsidR="00C17DCF" w:rsidRDefault="00BE50AD">
            <w:pPr>
              <w:spacing w:line="240" w:lineRule="auto"/>
              <w:jc w:val="left"/>
            </w:pPr>
            <w:r>
              <w:rPr>
                <w:sz w:val="15"/>
              </w:rPr>
              <w:t>1. Open an editable profile field. 2. Enter invalid data. 3. Save. 4. Verify validation and no invalid update.</w:t>
            </w:r>
          </w:p>
        </w:tc>
        <w:tc>
          <w:tcPr>
            <w:tcW w:w="1216" w:type="dxa"/>
            <w:vAlign w:val="center"/>
          </w:tcPr>
          <w:p w:rsidR="00C17DCF" w:rsidRDefault="00BE50AD">
            <w:pPr>
              <w:spacing w:line="240" w:lineRule="auto"/>
              <w:jc w:val="left"/>
            </w:pPr>
            <w:r>
              <w:rPr>
                <w:sz w:val="15"/>
              </w:rPr>
              <w:t>Pass</w:t>
            </w:r>
          </w:p>
        </w:tc>
      </w:tr>
      <w:tr w:rsidR="00C17DCF">
        <w:trPr>
          <w:jc w:val="center"/>
        </w:trPr>
        <w:tc>
          <w:tcPr>
            <w:tcW w:w="1216" w:type="dxa"/>
            <w:vAlign w:val="center"/>
          </w:tcPr>
          <w:p w:rsidR="00C17DCF" w:rsidRDefault="00BE50AD">
            <w:pPr>
              <w:spacing w:line="240" w:lineRule="auto"/>
              <w:jc w:val="left"/>
            </w:pPr>
            <w:r>
              <w:rPr>
                <w:sz w:val="15"/>
              </w:rPr>
              <w:t>9</w:t>
            </w:r>
          </w:p>
        </w:tc>
        <w:tc>
          <w:tcPr>
            <w:tcW w:w="1216" w:type="dxa"/>
            <w:vAlign w:val="center"/>
          </w:tcPr>
          <w:p w:rsidR="00C17DCF" w:rsidRDefault="00BE50AD">
            <w:pPr>
              <w:spacing w:line="240" w:lineRule="auto"/>
              <w:jc w:val="left"/>
            </w:pPr>
            <w:r>
              <w:rPr>
                <w:sz w:val="15"/>
              </w:rPr>
              <w:t>Session expiry</w:t>
            </w:r>
          </w:p>
        </w:tc>
        <w:tc>
          <w:tcPr>
            <w:tcW w:w="1216" w:type="dxa"/>
            <w:vAlign w:val="center"/>
          </w:tcPr>
          <w:p w:rsidR="00C17DCF" w:rsidRDefault="00BE50AD">
            <w:pPr>
              <w:spacing w:line="240" w:lineRule="auto"/>
              <w:jc w:val="left"/>
            </w:pPr>
            <w:r>
              <w:rPr>
                <w:sz w:val="15"/>
              </w:rPr>
              <w:t>Prevent use of expired session</w:t>
            </w:r>
          </w:p>
        </w:tc>
        <w:tc>
          <w:tcPr>
            <w:tcW w:w="1216" w:type="dxa"/>
            <w:vAlign w:val="center"/>
          </w:tcPr>
          <w:p w:rsidR="00C17DCF" w:rsidRDefault="00BE50AD">
            <w:pPr>
              <w:spacing w:line="240" w:lineRule="auto"/>
              <w:jc w:val="left"/>
            </w:pPr>
            <w:r>
              <w:rPr>
                <w:sz w:val="15"/>
              </w:rPr>
              <w:t>Manual</w:t>
            </w:r>
          </w:p>
        </w:tc>
        <w:tc>
          <w:tcPr>
            <w:tcW w:w="1216" w:type="dxa"/>
            <w:vAlign w:val="center"/>
          </w:tcPr>
          <w:p w:rsidR="00C17DCF" w:rsidRDefault="00BE50AD">
            <w:pPr>
              <w:spacing w:line="240" w:lineRule="auto"/>
              <w:jc w:val="left"/>
            </w:pPr>
            <w:r>
              <w:rPr>
                <w:sz w:val="15"/>
              </w:rPr>
              <w:t>OS / Browser</w:t>
            </w:r>
          </w:p>
        </w:tc>
        <w:tc>
          <w:tcPr>
            <w:tcW w:w="1216" w:type="dxa"/>
            <w:vAlign w:val="center"/>
          </w:tcPr>
          <w:p w:rsidR="00C17DCF" w:rsidRDefault="00BE50AD">
            <w:pPr>
              <w:spacing w:line="240" w:lineRule="auto"/>
              <w:jc w:val="left"/>
            </w:pPr>
            <w:r>
              <w:rPr>
                <w:sz w:val="15"/>
              </w:rPr>
              <w:t>Not required</w:t>
            </w:r>
          </w:p>
        </w:tc>
        <w:tc>
          <w:tcPr>
            <w:tcW w:w="1216" w:type="dxa"/>
            <w:vAlign w:val="center"/>
          </w:tcPr>
          <w:p w:rsidR="00C17DCF" w:rsidRDefault="00BE50AD">
            <w:pPr>
              <w:spacing w:line="240" w:lineRule="auto"/>
              <w:jc w:val="left"/>
            </w:pPr>
            <w:r>
              <w:rPr>
                <w:sz w:val="15"/>
              </w:rPr>
              <w:t>High</w:t>
            </w:r>
          </w:p>
        </w:tc>
        <w:tc>
          <w:tcPr>
            <w:tcW w:w="1216" w:type="dxa"/>
            <w:vAlign w:val="center"/>
          </w:tcPr>
          <w:p w:rsidR="00C17DCF" w:rsidRDefault="00BE50AD">
            <w:pPr>
              <w:spacing w:line="240" w:lineRule="auto"/>
              <w:jc w:val="left"/>
            </w:pPr>
            <w:r>
              <w:rPr>
                <w:sz w:val="15"/>
              </w:rPr>
              <w:t>1. Log in. 2. Allow session to expire. 3. Try to open a protected page. 4. Verify login is required.</w:t>
            </w:r>
          </w:p>
        </w:tc>
        <w:tc>
          <w:tcPr>
            <w:tcW w:w="1216" w:type="dxa"/>
            <w:vAlign w:val="center"/>
          </w:tcPr>
          <w:p w:rsidR="00C17DCF" w:rsidRDefault="00BE50AD">
            <w:pPr>
              <w:spacing w:line="240" w:lineRule="auto"/>
              <w:jc w:val="left"/>
            </w:pPr>
            <w:r>
              <w:rPr>
                <w:sz w:val="15"/>
              </w:rPr>
              <w:t>Pass</w:t>
            </w:r>
          </w:p>
        </w:tc>
      </w:tr>
      <w:tr w:rsidR="00C17DCF">
        <w:trPr>
          <w:jc w:val="center"/>
        </w:trPr>
        <w:tc>
          <w:tcPr>
            <w:tcW w:w="1216" w:type="dxa"/>
            <w:vAlign w:val="center"/>
          </w:tcPr>
          <w:p w:rsidR="00C17DCF" w:rsidRDefault="00BE50AD">
            <w:pPr>
              <w:spacing w:line="240" w:lineRule="auto"/>
              <w:jc w:val="left"/>
            </w:pPr>
            <w:r>
              <w:rPr>
                <w:sz w:val="15"/>
              </w:rPr>
              <w:t>10</w:t>
            </w:r>
          </w:p>
        </w:tc>
        <w:tc>
          <w:tcPr>
            <w:tcW w:w="1216" w:type="dxa"/>
            <w:vAlign w:val="center"/>
          </w:tcPr>
          <w:p w:rsidR="00C17DCF" w:rsidRDefault="00BE50AD">
            <w:pPr>
              <w:spacing w:line="240" w:lineRule="auto"/>
              <w:jc w:val="left"/>
            </w:pPr>
            <w:r>
              <w:rPr>
                <w:sz w:val="15"/>
              </w:rPr>
              <w:t>Direct URL access</w:t>
            </w:r>
          </w:p>
        </w:tc>
        <w:tc>
          <w:tcPr>
            <w:tcW w:w="1216" w:type="dxa"/>
            <w:vAlign w:val="center"/>
          </w:tcPr>
          <w:p w:rsidR="00C17DCF" w:rsidRDefault="00BE50AD">
            <w:pPr>
              <w:spacing w:line="240" w:lineRule="auto"/>
              <w:jc w:val="left"/>
            </w:pPr>
            <w:r>
              <w:rPr>
                <w:sz w:val="15"/>
              </w:rPr>
              <w:t xml:space="preserve">Prevent access without </w:t>
            </w:r>
            <w:r>
              <w:rPr>
                <w:sz w:val="15"/>
              </w:rPr>
              <w:lastRenderedPageBreak/>
              <w:t>authentication</w:t>
            </w:r>
          </w:p>
        </w:tc>
        <w:tc>
          <w:tcPr>
            <w:tcW w:w="1216" w:type="dxa"/>
            <w:vAlign w:val="center"/>
          </w:tcPr>
          <w:p w:rsidR="00C17DCF" w:rsidRDefault="00BE50AD">
            <w:pPr>
              <w:spacing w:line="240" w:lineRule="auto"/>
              <w:jc w:val="left"/>
            </w:pPr>
            <w:r>
              <w:rPr>
                <w:sz w:val="15"/>
              </w:rPr>
              <w:lastRenderedPageBreak/>
              <w:t>Manual</w:t>
            </w:r>
          </w:p>
        </w:tc>
        <w:tc>
          <w:tcPr>
            <w:tcW w:w="1216" w:type="dxa"/>
            <w:vAlign w:val="center"/>
          </w:tcPr>
          <w:p w:rsidR="00C17DCF" w:rsidRDefault="00BE50AD">
            <w:pPr>
              <w:spacing w:line="240" w:lineRule="auto"/>
              <w:jc w:val="left"/>
            </w:pPr>
            <w:r>
              <w:rPr>
                <w:sz w:val="15"/>
              </w:rPr>
              <w:t>OS / Browser</w:t>
            </w:r>
          </w:p>
        </w:tc>
        <w:tc>
          <w:tcPr>
            <w:tcW w:w="1216" w:type="dxa"/>
            <w:vAlign w:val="center"/>
          </w:tcPr>
          <w:p w:rsidR="00C17DCF" w:rsidRDefault="00BE50AD">
            <w:pPr>
              <w:spacing w:line="240" w:lineRule="auto"/>
              <w:jc w:val="left"/>
            </w:pPr>
            <w:r>
              <w:rPr>
                <w:sz w:val="15"/>
              </w:rPr>
              <w:t>Not required</w:t>
            </w:r>
          </w:p>
        </w:tc>
        <w:tc>
          <w:tcPr>
            <w:tcW w:w="1216" w:type="dxa"/>
            <w:vAlign w:val="center"/>
          </w:tcPr>
          <w:p w:rsidR="00C17DCF" w:rsidRDefault="00BE50AD">
            <w:pPr>
              <w:spacing w:line="240" w:lineRule="auto"/>
              <w:jc w:val="left"/>
            </w:pPr>
            <w:r>
              <w:rPr>
                <w:sz w:val="15"/>
              </w:rPr>
              <w:t>High</w:t>
            </w:r>
          </w:p>
        </w:tc>
        <w:tc>
          <w:tcPr>
            <w:tcW w:w="1216" w:type="dxa"/>
            <w:vAlign w:val="center"/>
          </w:tcPr>
          <w:p w:rsidR="00C17DCF" w:rsidRDefault="00BE50AD">
            <w:pPr>
              <w:spacing w:line="240" w:lineRule="auto"/>
              <w:jc w:val="left"/>
            </w:pPr>
            <w:r>
              <w:rPr>
                <w:sz w:val="15"/>
              </w:rPr>
              <w:t>1. Log out. 2.</w:t>
            </w:r>
            <w:r>
              <w:rPr>
                <w:sz w:val="15"/>
              </w:rPr>
              <w:t xml:space="preserve"> Enter a </w:t>
            </w:r>
            <w:r>
              <w:rPr>
                <w:sz w:val="15"/>
              </w:rPr>
              <w:lastRenderedPageBreak/>
              <w:t>protected page URL directly. 3. Verify redirection to login.</w:t>
            </w:r>
          </w:p>
        </w:tc>
        <w:tc>
          <w:tcPr>
            <w:tcW w:w="1216" w:type="dxa"/>
            <w:vAlign w:val="center"/>
          </w:tcPr>
          <w:p w:rsidR="00C17DCF" w:rsidRDefault="00BE50AD">
            <w:pPr>
              <w:spacing w:line="240" w:lineRule="auto"/>
              <w:jc w:val="left"/>
            </w:pPr>
            <w:r>
              <w:rPr>
                <w:sz w:val="15"/>
              </w:rPr>
              <w:lastRenderedPageBreak/>
              <w:t>Pass</w:t>
            </w:r>
          </w:p>
        </w:tc>
      </w:tr>
    </w:tbl>
    <w:p w:rsidR="00C17DCF" w:rsidRDefault="00C17DCF"/>
    <w:p w:rsidR="00C17DCF" w:rsidRDefault="00BE50AD">
      <w:pPr>
        <w:spacing w:before="40"/>
      </w:pPr>
      <w:r>
        <w:rPr>
          <w:b/>
        </w:rPr>
        <w:t xml:space="preserve">Result: </w:t>
      </w:r>
      <w:r>
        <w:t>Negative test cases were prepared to verify validation and security controls. Pass values are examples; record actual results after running the tests.</w:t>
      </w:r>
    </w:p>
    <w:p w:rsidR="00C17DCF" w:rsidRDefault="00BE50AD">
      <w:r>
        <w:br w:type="page"/>
      </w:r>
    </w:p>
    <w:p w:rsidR="00C17DCF" w:rsidRDefault="00BE50AD">
      <w:pPr>
        <w:spacing w:after="40"/>
      </w:pPr>
      <w:r>
        <w:rPr>
          <w:b/>
          <w:sz w:val="28"/>
        </w:rPr>
        <w:lastRenderedPageBreak/>
        <w:t>EXP NO: 4</w:t>
      </w:r>
    </w:p>
    <w:p w:rsidR="00C17DCF" w:rsidRDefault="00BE50AD">
      <w:pPr>
        <w:spacing w:after="40"/>
      </w:pPr>
      <w:r>
        <w:rPr>
          <w:b/>
          <w:sz w:val="24"/>
        </w:rPr>
        <w:t xml:space="preserve">Case </w:t>
      </w:r>
      <w:r>
        <w:rPr>
          <w:b/>
          <w:sz w:val="24"/>
        </w:rPr>
        <w:t>Study on E-Commerce Application – Positive Test Cases</w:t>
      </w:r>
    </w:p>
    <w:p w:rsidR="00C17DCF" w:rsidRDefault="00BE50AD">
      <w:pPr>
        <w:spacing w:after="100"/>
      </w:pPr>
      <w:r>
        <w:rPr>
          <w:b/>
        </w:rPr>
        <w:t xml:space="preserve">Objective: </w:t>
      </w:r>
      <w:r>
        <w:t>To analyze e-commerce requirements and verify shopping, checkout, payment, and order tracking using valid inputs.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216"/>
        <w:gridCol w:w="1216"/>
        <w:gridCol w:w="1216"/>
        <w:gridCol w:w="1216"/>
        <w:gridCol w:w="1216"/>
        <w:gridCol w:w="1216"/>
        <w:gridCol w:w="1216"/>
        <w:gridCol w:w="1216"/>
        <w:gridCol w:w="1216"/>
      </w:tblGrid>
      <w:tr w:rsidR="00C17DCF">
        <w:trPr>
          <w:jc w:val="center"/>
        </w:trPr>
        <w:tc>
          <w:tcPr>
            <w:tcW w:w="1216" w:type="dxa"/>
            <w:shd w:val="clear" w:color="auto" w:fill="C6E0B4"/>
            <w:vAlign w:val="center"/>
          </w:tcPr>
          <w:p w:rsidR="00C17DCF" w:rsidRDefault="00BE50AD">
            <w:pPr>
              <w:spacing w:line="240" w:lineRule="auto"/>
              <w:jc w:val="left"/>
            </w:pPr>
            <w:r>
              <w:rPr>
                <w:b/>
                <w:sz w:val="15"/>
              </w:rPr>
              <w:t>SI. No.</w:t>
            </w:r>
          </w:p>
        </w:tc>
        <w:tc>
          <w:tcPr>
            <w:tcW w:w="1216" w:type="dxa"/>
            <w:shd w:val="clear" w:color="auto" w:fill="C6E0B4"/>
            <w:vAlign w:val="center"/>
          </w:tcPr>
          <w:p w:rsidR="00C17DCF" w:rsidRDefault="00BE50AD">
            <w:pPr>
              <w:spacing w:line="240" w:lineRule="auto"/>
              <w:jc w:val="left"/>
            </w:pPr>
            <w:r>
              <w:rPr>
                <w:b/>
                <w:sz w:val="15"/>
              </w:rPr>
              <w:t>Items to be tested</w:t>
            </w:r>
          </w:p>
        </w:tc>
        <w:tc>
          <w:tcPr>
            <w:tcW w:w="1216" w:type="dxa"/>
            <w:shd w:val="clear" w:color="auto" w:fill="C6E0B4"/>
            <w:vAlign w:val="center"/>
          </w:tcPr>
          <w:p w:rsidR="00C17DCF" w:rsidRDefault="00BE50AD">
            <w:pPr>
              <w:spacing w:line="240" w:lineRule="auto"/>
              <w:jc w:val="left"/>
            </w:pPr>
            <w:r>
              <w:rPr>
                <w:b/>
                <w:sz w:val="15"/>
              </w:rPr>
              <w:t>Features</w:t>
            </w:r>
          </w:p>
        </w:tc>
        <w:tc>
          <w:tcPr>
            <w:tcW w:w="1216" w:type="dxa"/>
            <w:shd w:val="clear" w:color="auto" w:fill="C6E0B4"/>
            <w:vAlign w:val="center"/>
          </w:tcPr>
          <w:p w:rsidR="00C17DCF" w:rsidRDefault="00BE50AD">
            <w:pPr>
              <w:spacing w:line="240" w:lineRule="auto"/>
              <w:jc w:val="left"/>
            </w:pPr>
            <w:r>
              <w:rPr>
                <w:b/>
                <w:sz w:val="15"/>
              </w:rPr>
              <w:t>Approach</w:t>
            </w:r>
          </w:p>
        </w:tc>
        <w:tc>
          <w:tcPr>
            <w:tcW w:w="1216" w:type="dxa"/>
            <w:shd w:val="clear" w:color="auto" w:fill="C6E0B4"/>
            <w:vAlign w:val="center"/>
          </w:tcPr>
          <w:p w:rsidR="00C17DCF" w:rsidRDefault="00BE50AD">
            <w:pPr>
              <w:spacing w:line="240" w:lineRule="auto"/>
              <w:jc w:val="left"/>
            </w:pPr>
            <w:r>
              <w:rPr>
                <w:b/>
                <w:sz w:val="15"/>
              </w:rPr>
              <w:t>Test environment</w:t>
            </w:r>
          </w:p>
        </w:tc>
        <w:tc>
          <w:tcPr>
            <w:tcW w:w="1216" w:type="dxa"/>
            <w:shd w:val="clear" w:color="auto" w:fill="C6E0B4"/>
            <w:vAlign w:val="center"/>
          </w:tcPr>
          <w:p w:rsidR="00C17DCF" w:rsidRDefault="00BE50AD">
            <w:pPr>
              <w:spacing w:line="240" w:lineRule="auto"/>
              <w:jc w:val="left"/>
            </w:pPr>
            <w:r>
              <w:rPr>
                <w:b/>
                <w:sz w:val="15"/>
              </w:rPr>
              <w:t>Training needed</w:t>
            </w:r>
          </w:p>
        </w:tc>
        <w:tc>
          <w:tcPr>
            <w:tcW w:w="1216" w:type="dxa"/>
            <w:shd w:val="clear" w:color="auto" w:fill="C6E0B4"/>
            <w:vAlign w:val="center"/>
          </w:tcPr>
          <w:p w:rsidR="00C17DCF" w:rsidRDefault="00BE50AD">
            <w:pPr>
              <w:spacing w:line="240" w:lineRule="auto"/>
              <w:jc w:val="left"/>
            </w:pPr>
            <w:r>
              <w:rPr>
                <w:b/>
                <w:sz w:val="15"/>
              </w:rPr>
              <w:t>Risk</w:t>
            </w:r>
          </w:p>
        </w:tc>
        <w:tc>
          <w:tcPr>
            <w:tcW w:w="1216" w:type="dxa"/>
            <w:shd w:val="clear" w:color="auto" w:fill="C6E0B4"/>
            <w:vAlign w:val="center"/>
          </w:tcPr>
          <w:p w:rsidR="00C17DCF" w:rsidRDefault="00BE50AD">
            <w:pPr>
              <w:spacing w:line="240" w:lineRule="auto"/>
              <w:jc w:val="left"/>
            </w:pPr>
            <w:r>
              <w:rPr>
                <w:b/>
                <w:sz w:val="15"/>
              </w:rPr>
              <w:t>Test case</w:t>
            </w:r>
          </w:p>
        </w:tc>
        <w:tc>
          <w:tcPr>
            <w:tcW w:w="1216" w:type="dxa"/>
            <w:shd w:val="clear" w:color="auto" w:fill="C6E0B4"/>
            <w:vAlign w:val="center"/>
          </w:tcPr>
          <w:p w:rsidR="00C17DCF" w:rsidRDefault="00BE50AD">
            <w:pPr>
              <w:spacing w:line="240" w:lineRule="auto"/>
              <w:jc w:val="left"/>
            </w:pPr>
            <w:r>
              <w:rPr>
                <w:b/>
                <w:sz w:val="15"/>
              </w:rPr>
              <w:t>Pass/Fail</w:t>
            </w:r>
          </w:p>
        </w:tc>
      </w:tr>
      <w:tr w:rsidR="00C17DCF">
        <w:trPr>
          <w:jc w:val="center"/>
        </w:trPr>
        <w:tc>
          <w:tcPr>
            <w:tcW w:w="1216" w:type="dxa"/>
            <w:vAlign w:val="center"/>
          </w:tcPr>
          <w:p w:rsidR="00C17DCF" w:rsidRDefault="00BE50AD">
            <w:pPr>
              <w:spacing w:line="240" w:lineRule="auto"/>
              <w:jc w:val="left"/>
            </w:pPr>
            <w:r>
              <w:rPr>
                <w:sz w:val="15"/>
              </w:rPr>
              <w:t>1</w:t>
            </w:r>
          </w:p>
        </w:tc>
        <w:tc>
          <w:tcPr>
            <w:tcW w:w="1216" w:type="dxa"/>
            <w:vAlign w:val="center"/>
          </w:tcPr>
          <w:p w:rsidR="00C17DCF" w:rsidRDefault="00BE50AD">
            <w:pPr>
              <w:spacing w:line="240" w:lineRule="auto"/>
              <w:jc w:val="left"/>
            </w:pPr>
            <w:r>
              <w:rPr>
                <w:sz w:val="15"/>
              </w:rPr>
              <w:t>Registration</w:t>
            </w:r>
          </w:p>
        </w:tc>
        <w:tc>
          <w:tcPr>
            <w:tcW w:w="1216" w:type="dxa"/>
            <w:vAlign w:val="center"/>
          </w:tcPr>
          <w:p w:rsidR="00C17DCF" w:rsidRDefault="00BE50AD">
            <w:pPr>
              <w:spacing w:line="240" w:lineRule="auto"/>
              <w:jc w:val="left"/>
            </w:pPr>
            <w:r>
              <w:rPr>
                <w:sz w:val="15"/>
              </w:rPr>
              <w:t>Create account with valid details</w:t>
            </w:r>
          </w:p>
        </w:tc>
        <w:tc>
          <w:tcPr>
            <w:tcW w:w="1216" w:type="dxa"/>
            <w:vAlign w:val="center"/>
          </w:tcPr>
          <w:p w:rsidR="00C17DCF" w:rsidRDefault="00BE50AD">
            <w:pPr>
              <w:spacing w:line="240" w:lineRule="auto"/>
              <w:jc w:val="left"/>
            </w:pPr>
            <w:r>
              <w:rPr>
                <w:sz w:val="15"/>
              </w:rPr>
              <w:t>Manual</w:t>
            </w:r>
          </w:p>
        </w:tc>
        <w:tc>
          <w:tcPr>
            <w:tcW w:w="1216" w:type="dxa"/>
            <w:vAlign w:val="center"/>
          </w:tcPr>
          <w:p w:rsidR="00C17DCF" w:rsidRDefault="00BE50AD">
            <w:pPr>
              <w:spacing w:line="240" w:lineRule="auto"/>
              <w:jc w:val="left"/>
            </w:pPr>
            <w:r>
              <w:rPr>
                <w:sz w:val="15"/>
              </w:rPr>
              <w:t>OS / Browser</w:t>
            </w:r>
          </w:p>
        </w:tc>
        <w:tc>
          <w:tcPr>
            <w:tcW w:w="1216" w:type="dxa"/>
            <w:vAlign w:val="center"/>
          </w:tcPr>
          <w:p w:rsidR="00C17DCF" w:rsidRDefault="00BE50AD">
            <w:pPr>
              <w:spacing w:line="240" w:lineRule="auto"/>
              <w:jc w:val="left"/>
            </w:pPr>
            <w:r>
              <w:rPr>
                <w:sz w:val="15"/>
              </w:rPr>
              <w:t>Not required</w:t>
            </w:r>
          </w:p>
        </w:tc>
        <w:tc>
          <w:tcPr>
            <w:tcW w:w="1216" w:type="dxa"/>
            <w:vAlign w:val="center"/>
          </w:tcPr>
          <w:p w:rsidR="00C17DCF" w:rsidRDefault="00BE50AD">
            <w:pPr>
              <w:spacing w:line="240" w:lineRule="auto"/>
              <w:jc w:val="left"/>
            </w:pPr>
            <w:r>
              <w:rPr>
                <w:sz w:val="15"/>
              </w:rPr>
              <w:t>Low</w:t>
            </w:r>
          </w:p>
        </w:tc>
        <w:tc>
          <w:tcPr>
            <w:tcW w:w="1216" w:type="dxa"/>
            <w:vAlign w:val="center"/>
          </w:tcPr>
          <w:p w:rsidR="00C17DCF" w:rsidRDefault="00BE50AD">
            <w:pPr>
              <w:spacing w:line="240" w:lineRule="auto"/>
              <w:jc w:val="left"/>
            </w:pPr>
            <w:r>
              <w:rPr>
                <w:sz w:val="15"/>
              </w:rPr>
              <w:t>1. Open shopping website. 2. Enter valid registration details. 3. Submit. 4. Verify account creation.</w:t>
            </w:r>
          </w:p>
        </w:tc>
        <w:tc>
          <w:tcPr>
            <w:tcW w:w="1216" w:type="dxa"/>
            <w:vAlign w:val="center"/>
          </w:tcPr>
          <w:p w:rsidR="00C17DCF" w:rsidRDefault="00BE50AD">
            <w:pPr>
              <w:spacing w:line="240" w:lineRule="auto"/>
              <w:jc w:val="left"/>
            </w:pPr>
            <w:r>
              <w:rPr>
                <w:sz w:val="15"/>
              </w:rPr>
              <w:t>Pass</w:t>
            </w:r>
          </w:p>
        </w:tc>
      </w:tr>
      <w:tr w:rsidR="00C17DCF">
        <w:trPr>
          <w:jc w:val="center"/>
        </w:trPr>
        <w:tc>
          <w:tcPr>
            <w:tcW w:w="1216" w:type="dxa"/>
            <w:vAlign w:val="center"/>
          </w:tcPr>
          <w:p w:rsidR="00C17DCF" w:rsidRDefault="00BE50AD">
            <w:pPr>
              <w:spacing w:line="240" w:lineRule="auto"/>
              <w:jc w:val="left"/>
            </w:pPr>
            <w:r>
              <w:rPr>
                <w:sz w:val="15"/>
              </w:rPr>
              <w:t>2</w:t>
            </w:r>
          </w:p>
        </w:tc>
        <w:tc>
          <w:tcPr>
            <w:tcW w:w="1216" w:type="dxa"/>
            <w:vAlign w:val="center"/>
          </w:tcPr>
          <w:p w:rsidR="00C17DCF" w:rsidRDefault="00BE50AD">
            <w:pPr>
              <w:spacing w:line="240" w:lineRule="auto"/>
              <w:jc w:val="left"/>
            </w:pPr>
            <w:r>
              <w:rPr>
                <w:sz w:val="15"/>
              </w:rPr>
              <w:t>Login</w:t>
            </w:r>
          </w:p>
        </w:tc>
        <w:tc>
          <w:tcPr>
            <w:tcW w:w="1216" w:type="dxa"/>
            <w:vAlign w:val="center"/>
          </w:tcPr>
          <w:p w:rsidR="00C17DCF" w:rsidRDefault="00BE50AD">
            <w:pPr>
              <w:spacing w:line="240" w:lineRule="auto"/>
              <w:jc w:val="left"/>
            </w:pPr>
            <w:r>
              <w:rPr>
                <w:sz w:val="15"/>
              </w:rPr>
              <w:t>Access account with correct</w:t>
            </w:r>
            <w:r>
              <w:rPr>
                <w:sz w:val="15"/>
              </w:rPr>
              <w:t xml:space="preserve"> credentials</w:t>
            </w:r>
          </w:p>
        </w:tc>
        <w:tc>
          <w:tcPr>
            <w:tcW w:w="1216" w:type="dxa"/>
            <w:vAlign w:val="center"/>
          </w:tcPr>
          <w:p w:rsidR="00C17DCF" w:rsidRDefault="00BE50AD">
            <w:pPr>
              <w:spacing w:line="240" w:lineRule="auto"/>
              <w:jc w:val="left"/>
            </w:pPr>
            <w:r>
              <w:rPr>
                <w:sz w:val="15"/>
              </w:rPr>
              <w:t>Manual</w:t>
            </w:r>
          </w:p>
        </w:tc>
        <w:tc>
          <w:tcPr>
            <w:tcW w:w="1216" w:type="dxa"/>
            <w:vAlign w:val="center"/>
          </w:tcPr>
          <w:p w:rsidR="00C17DCF" w:rsidRDefault="00BE50AD">
            <w:pPr>
              <w:spacing w:line="240" w:lineRule="auto"/>
              <w:jc w:val="left"/>
            </w:pPr>
            <w:r>
              <w:rPr>
                <w:sz w:val="15"/>
              </w:rPr>
              <w:t>OS / Browser</w:t>
            </w:r>
          </w:p>
        </w:tc>
        <w:tc>
          <w:tcPr>
            <w:tcW w:w="1216" w:type="dxa"/>
            <w:vAlign w:val="center"/>
          </w:tcPr>
          <w:p w:rsidR="00C17DCF" w:rsidRDefault="00BE50AD">
            <w:pPr>
              <w:spacing w:line="240" w:lineRule="auto"/>
              <w:jc w:val="left"/>
            </w:pPr>
            <w:r>
              <w:rPr>
                <w:sz w:val="15"/>
              </w:rPr>
              <w:t>Not required</w:t>
            </w:r>
          </w:p>
        </w:tc>
        <w:tc>
          <w:tcPr>
            <w:tcW w:w="1216" w:type="dxa"/>
            <w:vAlign w:val="center"/>
          </w:tcPr>
          <w:p w:rsidR="00C17DCF" w:rsidRDefault="00BE50AD">
            <w:pPr>
              <w:spacing w:line="240" w:lineRule="auto"/>
              <w:jc w:val="left"/>
            </w:pPr>
            <w:r>
              <w:rPr>
                <w:sz w:val="15"/>
              </w:rPr>
              <w:t>Low</w:t>
            </w:r>
          </w:p>
        </w:tc>
        <w:tc>
          <w:tcPr>
            <w:tcW w:w="1216" w:type="dxa"/>
            <w:vAlign w:val="center"/>
          </w:tcPr>
          <w:p w:rsidR="00C17DCF" w:rsidRDefault="00BE50AD">
            <w:pPr>
              <w:spacing w:line="240" w:lineRule="auto"/>
              <w:jc w:val="left"/>
            </w:pPr>
            <w:r>
              <w:rPr>
                <w:sz w:val="15"/>
              </w:rPr>
              <w:t>1. Enter registered email/username and correct password. 2. Click Login. 3. Verify account opens.</w:t>
            </w:r>
          </w:p>
        </w:tc>
        <w:tc>
          <w:tcPr>
            <w:tcW w:w="1216" w:type="dxa"/>
            <w:vAlign w:val="center"/>
          </w:tcPr>
          <w:p w:rsidR="00C17DCF" w:rsidRDefault="00BE50AD">
            <w:pPr>
              <w:spacing w:line="240" w:lineRule="auto"/>
              <w:jc w:val="left"/>
            </w:pPr>
            <w:r>
              <w:rPr>
                <w:sz w:val="15"/>
              </w:rPr>
              <w:t>Pass</w:t>
            </w:r>
          </w:p>
        </w:tc>
      </w:tr>
      <w:tr w:rsidR="00C17DCF">
        <w:trPr>
          <w:jc w:val="center"/>
        </w:trPr>
        <w:tc>
          <w:tcPr>
            <w:tcW w:w="1216" w:type="dxa"/>
            <w:vAlign w:val="center"/>
          </w:tcPr>
          <w:p w:rsidR="00C17DCF" w:rsidRDefault="00BE50AD">
            <w:pPr>
              <w:spacing w:line="240" w:lineRule="auto"/>
              <w:jc w:val="left"/>
            </w:pPr>
            <w:r>
              <w:rPr>
                <w:sz w:val="15"/>
              </w:rPr>
              <w:t>3</w:t>
            </w:r>
          </w:p>
        </w:tc>
        <w:tc>
          <w:tcPr>
            <w:tcW w:w="1216" w:type="dxa"/>
            <w:vAlign w:val="center"/>
          </w:tcPr>
          <w:p w:rsidR="00C17DCF" w:rsidRDefault="00BE50AD">
            <w:pPr>
              <w:spacing w:line="240" w:lineRule="auto"/>
              <w:jc w:val="left"/>
            </w:pPr>
            <w:r>
              <w:rPr>
                <w:sz w:val="15"/>
              </w:rPr>
              <w:t>Product Search</w:t>
            </w:r>
          </w:p>
        </w:tc>
        <w:tc>
          <w:tcPr>
            <w:tcW w:w="1216" w:type="dxa"/>
            <w:vAlign w:val="center"/>
          </w:tcPr>
          <w:p w:rsidR="00C17DCF" w:rsidRDefault="00BE50AD">
            <w:pPr>
              <w:spacing w:line="240" w:lineRule="auto"/>
              <w:jc w:val="left"/>
            </w:pPr>
            <w:r>
              <w:rPr>
                <w:sz w:val="15"/>
              </w:rPr>
              <w:t>Find an existing product</w:t>
            </w:r>
          </w:p>
        </w:tc>
        <w:tc>
          <w:tcPr>
            <w:tcW w:w="1216" w:type="dxa"/>
            <w:vAlign w:val="center"/>
          </w:tcPr>
          <w:p w:rsidR="00C17DCF" w:rsidRDefault="00BE50AD">
            <w:pPr>
              <w:spacing w:line="240" w:lineRule="auto"/>
              <w:jc w:val="left"/>
            </w:pPr>
            <w:r>
              <w:rPr>
                <w:sz w:val="15"/>
              </w:rPr>
              <w:t>Manual</w:t>
            </w:r>
          </w:p>
        </w:tc>
        <w:tc>
          <w:tcPr>
            <w:tcW w:w="1216" w:type="dxa"/>
            <w:vAlign w:val="center"/>
          </w:tcPr>
          <w:p w:rsidR="00C17DCF" w:rsidRDefault="00BE50AD">
            <w:pPr>
              <w:spacing w:line="240" w:lineRule="auto"/>
              <w:jc w:val="left"/>
            </w:pPr>
            <w:r>
              <w:rPr>
                <w:sz w:val="15"/>
              </w:rPr>
              <w:t>OS / Browser</w:t>
            </w:r>
          </w:p>
        </w:tc>
        <w:tc>
          <w:tcPr>
            <w:tcW w:w="1216" w:type="dxa"/>
            <w:vAlign w:val="center"/>
          </w:tcPr>
          <w:p w:rsidR="00C17DCF" w:rsidRDefault="00BE50AD">
            <w:pPr>
              <w:spacing w:line="240" w:lineRule="auto"/>
              <w:jc w:val="left"/>
            </w:pPr>
            <w:r>
              <w:rPr>
                <w:sz w:val="15"/>
              </w:rPr>
              <w:t>Not required</w:t>
            </w:r>
          </w:p>
        </w:tc>
        <w:tc>
          <w:tcPr>
            <w:tcW w:w="1216" w:type="dxa"/>
            <w:vAlign w:val="center"/>
          </w:tcPr>
          <w:p w:rsidR="00C17DCF" w:rsidRDefault="00BE50AD">
            <w:pPr>
              <w:spacing w:line="240" w:lineRule="auto"/>
              <w:jc w:val="left"/>
            </w:pPr>
            <w:r>
              <w:rPr>
                <w:sz w:val="15"/>
              </w:rPr>
              <w:t>Low</w:t>
            </w:r>
          </w:p>
        </w:tc>
        <w:tc>
          <w:tcPr>
            <w:tcW w:w="1216" w:type="dxa"/>
            <w:vAlign w:val="center"/>
          </w:tcPr>
          <w:p w:rsidR="00C17DCF" w:rsidRDefault="00BE50AD">
            <w:pPr>
              <w:spacing w:line="240" w:lineRule="auto"/>
              <w:jc w:val="left"/>
            </w:pPr>
            <w:r>
              <w:rPr>
                <w:sz w:val="15"/>
              </w:rPr>
              <w:t>1. Enter a valid produc</w:t>
            </w:r>
            <w:r>
              <w:rPr>
                <w:sz w:val="15"/>
              </w:rPr>
              <w:t>t name in search. 2. Submit. 3. Verify relevant products appear.</w:t>
            </w:r>
          </w:p>
        </w:tc>
        <w:tc>
          <w:tcPr>
            <w:tcW w:w="1216" w:type="dxa"/>
            <w:vAlign w:val="center"/>
          </w:tcPr>
          <w:p w:rsidR="00C17DCF" w:rsidRDefault="00BE50AD">
            <w:pPr>
              <w:spacing w:line="240" w:lineRule="auto"/>
              <w:jc w:val="left"/>
            </w:pPr>
            <w:r>
              <w:rPr>
                <w:sz w:val="15"/>
              </w:rPr>
              <w:t>Pass</w:t>
            </w:r>
          </w:p>
        </w:tc>
      </w:tr>
      <w:tr w:rsidR="00C17DCF">
        <w:trPr>
          <w:jc w:val="center"/>
        </w:trPr>
        <w:tc>
          <w:tcPr>
            <w:tcW w:w="1216" w:type="dxa"/>
            <w:vAlign w:val="center"/>
          </w:tcPr>
          <w:p w:rsidR="00C17DCF" w:rsidRDefault="00BE50AD">
            <w:pPr>
              <w:spacing w:line="240" w:lineRule="auto"/>
              <w:jc w:val="left"/>
            </w:pPr>
            <w:r>
              <w:rPr>
                <w:sz w:val="15"/>
              </w:rPr>
              <w:t>4</w:t>
            </w:r>
          </w:p>
        </w:tc>
        <w:tc>
          <w:tcPr>
            <w:tcW w:w="1216" w:type="dxa"/>
            <w:vAlign w:val="center"/>
          </w:tcPr>
          <w:p w:rsidR="00C17DCF" w:rsidRDefault="00BE50AD">
            <w:pPr>
              <w:spacing w:line="240" w:lineRule="auto"/>
              <w:jc w:val="left"/>
            </w:pPr>
            <w:r>
              <w:rPr>
                <w:sz w:val="15"/>
              </w:rPr>
              <w:t>Product Details</w:t>
            </w:r>
          </w:p>
        </w:tc>
        <w:tc>
          <w:tcPr>
            <w:tcW w:w="1216" w:type="dxa"/>
            <w:vAlign w:val="center"/>
          </w:tcPr>
          <w:p w:rsidR="00C17DCF" w:rsidRDefault="00BE50AD">
            <w:pPr>
              <w:spacing w:line="240" w:lineRule="auto"/>
              <w:jc w:val="left"/>
            </w:pPr>
            <w:r>
              <w:rPr>
                <w:sz w:val="15"/>
              </w:rPr>
              <w:t>Display price, description, availability</w:t>
            </w:r>
          </w:p>
        </w:tc>
        <w:tc>
          <w:tcPr>
            <w:tcW w:w="1216" w:type="dxa"/>
            <w:vAlign w:val="center"/>
          </w:tcPr>
          <w:p w:rsidR="00C17DCF" w:rsidRDefault="00BE50AD">
            <w:pPr>
              <w:spacing w:line="240" w:lineRule="auto"/>
              <w:jc w:val="left"/>
            </w:pPr>
            <w:r>
              <w:rPr>
                <w:sz w:val="15"/>
              </w:rPr>
              <w:t>Manual</w:t>
            </w:r>
          </w:p>
        </w:tc>
        <w:tc>
          <w:tcPr>
            <w:tcW w:w="1216" w:type="dxa"/>
            <w:vAlign w:val="center"/>
          </w:tcPr>
          <w:p w:rsidR="00C17DCF" w:rsidRDefault="00BE50AD">
            <w:pPr>
              <w:spacing w:line="240" w:lineRule="auto"/>
              <w:jc w:val="left"/>
            </w:pPr>
            <w:r>
              <w:rPr>
                <w:sz w:val="15"/>
              </w:rPr>
              <w:t>OS / Browser</w:t>
            </w:r>
          </w:p>
        </w:tc>
        <w:tc>
          <w:tcPr>
            <w:tcW w:w="1216" w:type="dxa"/>
            <w:vAlign w:val="center"/>
          </w:tcPr>
          <w:p w:rsidR="00C17DCF" w:rsidRDefault="00BE50AD">
            <w:pPr>
              <w:spacing w:line="240" w:lineRule="auto"/>
              <w:jc w:val="left"/>
            </w:pPr>
            <w:r>
              <w:rPr>
                <w:sz w:val="15"/>
              </w:rPr>
              <w:t>Not required</w:t>
            </w:r>
          </w:p>
        </w:tc>
        <w:tc>
          <w:tcPr>
            <w:tcW w:w="1216" w:type="dxa"/>
            <w:vAlign w:val="center"/>
          </w:tcPr>
          <w:p w:rsidR="00C17DCF" w:rsidRDefault="00BE50AD">
            <w:pPr>
              <w:spacing w:line="240" w:lineRule="auto"/>
              <w:jc w:val="left"/>
            </w:pPr>
            <w:r>
              <w:rPr>
                <w:sz w:val="15"/>
              </w:rPr>
              <w:t>Low</w:t>
            </w:r>
          </w:p>
        </w:tc>
        <w:tc>
          <w:tcPr>
            <w:tcW w:w="1216" w:type="dxa"/>
            <w:vAlign w:val="center"/>
          </w:tcPr>
          <w:p w:rsidR="00C17DCF" w:rsidRDefault="00BE50AD">
            <w:pPr>
              <w:spacing w:line="240" w:lineRule="auto"/>
              <w:jc w:val="left"/>
            </w:pPr>
            <w:r>
              <w:rPr>
                <w:sz w:val="15"/>
              </w:rPr>
              <w:t>1. Open an available product. 2. Check its price, description, and stock status.</w:t>
            </w:r>
          </w:p>
        </w:tc>
        <w:tc>
          <w:tcPr>
            <w:tcW w:w="1216" w:type="dxa"/>
            <w:vAlign w:val="center"/>
          </w:tcPr>
          <w:p w:rsidR="00C17DCF" w:rsidRDefault="00BE50AD">
            <w:pPr>
              <w:spacing w:line="240" w:lineRule="auto"/>
              <w:jc w:val="left"/>
            </w:pPr>
            <w:r>
              <w:rPr>
                <w:sz w:val="15"/>
              </w:rPr>
              <w:t>Pass</w:t>
            </w:r>
          </w:p>
        </w:tc>
      </w:tr>
      <w:tr w:rsidR="00C17DCF">
        <w:trPr>
          <w:jc w:val="center"/>
        </w:trPr>
        <w:tc>
          <w:tcPr>
            <w:tcW w:w="1216" w:type="dxa"/>
            <w:vAlign w:val="center"/>
          </w:tcPr>
          <w:p w:rsidR="00C17DCF" w:rsidRDefault="00BE50AD">
            <w:pPr>
              <w:spacing w:line="240" w:lineRule="auto"/>
              <w:jc w:val="left"/>
            </w:pPr>
            <w:r>
              <w:rPr>
                <w:sz w:val="15"/>
              </w:rPr>
              <w:t>5</w:t>
            </w:r>
          </w:p>
        </w:tc>
        <w:tc>
          <w:tcPr>
            <w:tcW w:w="1216" w:type="dxa"/>
            <w:vAlign w:val="center"/>
          </w:tcPr>
          <w:p w:rsidR="00C17DCF" w:rsidRDefault="00BE50AD">
            <w:pPr>
              <w:spacing w:line="240" w:lineRule="auto"/>
              <w:jc w:val="left"/>
            </w:pPr>
            <w:r>
              <w:rPr>
                <w:sz w:val="15"/>
              </w:rPr>
              <w:t>Shopping Cart</w:t>
            </w:r>
          </w:p>
        </w:tc>
        <w:tc>
          <w:tcPr>
            <w:tcW w:w="1216" w:type="dxa"/>
            <w:vAlign w:val="center"/>
          </w:tcPr>
          <w:p w:rsidR="00C17DCF" w:rsidRDefault="00BE50AD">
            <w:pPr>
              <w:spacing w:line="240" w:lineRule="auto"/>
              <w:jc w:val="left"/>
            </w:pPr>
            <w:r>
              <w:rPr>
                <w:sz w:val="15"/>
              </w:rPr>
              <w:t>Add an in-stock product</w:t>
            </w:r>
          </w:p>
        </w:tc>
        <w:tc>
          <w:tcPr>
            <w:tcW w:w="1216" w:type="dxa"/>
            <w:vAlign w:val="center"/>
          </w:tcPr>
          <w:p w:rsidR="00C17DCF" w:rsidRDefault="00BE50AD">
            <w:pPr>
              <w:spacing w:line="240" w:lineRule="auto"/>
              <w:jc w:val="left"/>
            </w:pPr>
            <w:r>
              <w:rPr>
                <w:sz w:val="15"/>
              </w:rPr>
              <w:t>Manual</w:t>
            </w:r>
          </w:p>
        </w:tc>
        <w:tc>
          <w:tcPr>
            <w:tcW w:w="1216" w:type="dxa"/>
            <w:vAlign w:val="center"/>
          </w:tcPr>
          <w:p w:rsidR="00C17DCF" w:rsidRDefault="00BE50AD">
            <w:pPr>
              <w:spacing w:line="240" w:lineRule="auto"/>
              <w:jc w:val="left"/>
            </w:pPr>
            <w:r>
              <w:rPr>
                <w:sz w:val="15"/>
              </w:rPr>
              <w:t>OS / Browser</w:t>
            </w:r>
          </w:p>
        </w:tc>
        <w:tc>
          <w:tcPr>
            <w:tcW w:w="1216" w:type="dxa"/>
            <w:vAlign w:val="center"/>
          </w:tcPr>
          <w:p w:rsidR="00C17DCF" w:rsidRDefault="00BE50AD">
            <w:pPr>
              <w:spacing w:line="240" w:lineRule="auto"/>
              <w:jc w:val="left"/>
            </w:pPr>
            <w:r>
              <w:rPr>
                <w:sz w:val="15"/>
              </w:rPr>
              <w:t>Not required</w:t>
            </w:r>
          </w:p>
        </w:tc>
        <w:tc>
          <w:tcPr>
            <w:tcW w:w="1216" w:type="dxa"/>
            <w:vAlign w:val="center"/>
          </w:tcPr>
          <w:p w:rsidR="00C17DCF" w:rsidRDefault="00BE50AD">
            <w:pPr>
              <w:spacing w:line="240" w:lineRule="auto"/>
              <w:jc w:val="left"/>
            </w:pPr>
            <w:r>
              <w:rPr>
                <w:sz w:val="15"/>
              </w:rPr>
              <w:t>Low</w:t>
            </w:r>
          </w:p>
        </w:tc>
        <w:tc>
          <w:tcPr>
            <w:tcW w:w="1216" w:type="dxa"/>
            <w:vAlign w:val="center"/>
          </w:tcPr>
          <w:p w:rsidR="00C17DCF" w:rsidRDefault="00BE50AD">
            <w:pPr>
              <w:spacing w:line="240" w:lineRule="auto"/>
              <w:jc w:val="left"/>
            </w:pPr>
            <w:r>
              <w:rPr>
                <w:sz w:val="15"/>
              </w:rPr>
              <w:t>1. Select an available product. 2. Click Add to Cart. 3. Open cart. 4. Verify item and price.</w:t>
            </w:r>
          </w:p>
        </w:tc>
        <w:tc>
          <w:tcPr>
            <w:tcW w:w="1216" w:type="dxa"/>
            <w:vAlign w:val="center"/>
          </w:tcPr>
          <w:p w:rsidR="00C17DCF" w:rsidRDefault="00BE50AD">
            <w:pPr>
              <w:spacing w:line="240" w:lineRule="auto"/>
              <w:jc w:val="left"/>
            </w:pPr>
            <w:r>
              <w:rPr>
                <w:sz w:val="15"/>
              </w:rPr>
              <w:t>Pass</w:t>
            </w:r>
          </w:p>
        </w:tc>
      </w:tr>
      <w:tr w:rsidR="00C17DCF">
        <w:trPr>
          <w:jc w:val="center"/>
        </w:trPr>
        <w:tc>
          <w:tcPr>
            <w:tcW w:w="1216" w:type="dxa"/>
            <w:vAlign w:val="center"/>
          </w:tcPr>
          <w:p w:rsidR="00C17DCF" w:rsidRDefault="00BE50AD">
            <w:pPr>
              <w:spacing w:line="240" w:lineRule="auto"/>
              <w:jc w:val="left"/>
            </w:pPr>
            <w:r>
              <w:rPr>
                <w:sz w:val="15"/>
              </w:rPr>
              <w:t>6</w:t>
            </w:r>
          </w:p>
        </w:tc>
        <w:tc>
          <w:tcPr>
            <w:tcW w:w="1216" w:type="dxa"/>
            <w:vAlign w:val="center"/>
          </w:tcPr>
          <w:p w:rsidR="00C17DCF" w:rsidRDefault="00BE50AD">
            <w:pPr>
              <w:spacing w:line="240" w:lineRule="auto"/>
              <w:jc w:val="left"/>
            </w:pPr>
            <w:r>
              <w:rPr>
                <w:sz w:val="15"/>
              </w:rPr>
              <w:t>Quantity</w:t>
            </w:r>
          </w:p>
        </w:tc>
        <w:tc>
          <w:tcPr>
            <w:tcW w:w="1216" w:type="dxa"/>
            <w:vAlign w:val="center"/>
          </w:tcPr>
          <w:p w:rsidR="00C17DCF" w:rsidRDefault="00BE50AD">
            <w:pPr>
              <w:spacing w:line="240" w:lineRule="auto"/>
              <w:jc w:val="left"/>
            </w:pPr>
            <w:r>
              <w:rPr>
                <w:sz w:val="15"/>
              </w:rPr>
              <w:t>Update item quantity within stock</w:t>
            </w:r>
          </w:p>
        </w:tc>
        <w:tc>
          <w:tcPr>
            <w:tcW w:w="1216" w:type="dxa"/>
            <w:vAlign w:val="center"/>
          </w:tcPr>
          <w:p w:rsidR="00C17DCF" w:rsidRDefault="00BE50AD">
            <w:pPr>
              <w:spacing w:line="240" w:lineRule="auto"/>
              <w:jc w:val="left"/>
            </w:pPr>
            <w:r>
              <w:rPr>
                <w:sz w:val="15"/>
              </w:rPr>
              <w:t>Manual</w:t>
            </w:r>
          </w:p>
        </w:tc>
        <w:tc>
          <w:tcPr>
            <w:tcW w:w="1216" w:type="dxa"/>
            <w:vAlign w:val="center"/>
          </w:tcPr>
          <w:p w:rsidR="00C17DCF" w:rsidRDefault="00BE50AD">
            <w:pPr>
              <w:spacing w:line="240" w:lineRule="auto"/>
              <w:jc w:val="left"/>
            </w:pPr>
            <w:r>
              <w:rPr>
                <w:sz w:val="15"/>
              </w:rPr>
              <w:t>OS / Browser</w:t>
            </w:r>
          </w:p>
        </w:tc>
        <w:tc>
          <w:tcPr>
            <w:tcW w:w="1216" w:type="dxa"/>
            <w:vAlign w:val="center"/>
          </w:tcPr>
          <w:p w:rsidR="00C17DCF" w:rsidRDefault="00BE50AD">
            <w:pPr>
              <w:spacing w:line="240" w:lineRule="auto"/>
              <w:jc w:val="left"/>
            </w:pPr>
            <w:r>
              <w:rPr>
                <w:sz w:val="15"/>
              </w:rPr>
              <w:t>Not required</w:t>
            </w:r>
          </w:p>
        </w:tc>
        <w:tc>
          <w:tcPr>
            <w:tcW w:w="1216" w:type="dxa"/>
            <w:vAlign w:val="center"/>
          </w:tcPr>
          <w:p w:rsidR="00C17DCF" w:rsidRDefault="00BE50AD">
            <w:pPr>
              <w:spacing w:line="240" w:lineRule="auto"/>
              <w:jc w:val="left"/>
            </w:pPr>
            <w:r>
              <w:rPr>
                <w:sz w:val="15"/>
              </w:rPr>
              <w:t>Med</w:t>
            </w:r>
            <w:r>
              <w:rPr>
                <w:sz w:val="15"/>
              </w:rPr>
              <w:t>ium</w:t>
            </w:r>
          </w:p>
        </w:tc>
        <w:tc>
          <w:tcPr>
            <w:tcW w:w="1216" w:type="dxa"/>
            <w:vAlign w:val="center"/>
          </w:tcPr>
          <w:p w:rsidR="00C17DCF" w:rsidRDefault="00BE50AD">
            <w:pPr>
              <w:spacing w:line="240" w:lineRule="auto"/>
              <w:jc w:val="left"/>
            </w:pPr>
            <w:r>
              <w:rPr>
                <w:sz w:val="15"/>
              </w:rPr>
              <w:t>1. Open cart. 2. Increase quantity within available stock. 3. Verify subtotal and total update.</w:t>
            </w:r>
          </w:p>
        </w:tc>
        <w:tc>
          <w:tcPr>
            <w:tcW w:w="1216" w:type="dxa"/>
            <w:vAlign w:val="center"/>
          </w:tcPr>
          <w:p w:rsidR="00C17DCF" w:rsidRDefault="00BE50AD">
            <w:pPr>
              <w:spacing w:line="240" w:lineRule="auto"/>
              <w:jc w:val="left"/>
            </w:pPr>
            <w:r>
              <w:rPr>
                <w:sz w:val="15"/>
              </w:rPr>
              <w:t>Pass</w:t>
            </w:r>
          </w:p>
        </w:tc>
      </w:tr>
      <w:tr w:rsidR="00C17DCF">
        <w:trPr>
          <w:jc w:val="center"/>
        </w:trPr>
        <w:tc>
          <w:tcPr>
            <w:tcW w:w="1216" w:type="dxa"/>
            <w:vAlign w:val="center"/>
          </w:tcPr>
          <w:p w:rsidR="00C17DCF" w:rsidRDefault="00BE50AD">
            <w:pPr>
              <w:spacing w:line="240" w:lineRule="auto"/>
              <w:jc w:val="left"/>
            </w:pPr>
            <w:r>
              <w:rPr>
                <w:sz w:val="15"/>
              </w:rPr>
              <w:t>7</w:t>
            </w:r>
          </w:p>
        </w:tc>
        <w:tc>
          <w:tcPr>
            <w:tcW w:w="1216" w:type="dxa"/>
            <w:vAlign w:val="center"/>
          </w:tcPr>
          <w:p w:rsidR="00C17DCF" w:rsidRDefault="00BE50AD">
            <w:pPr>
              <w:spacing w:line="240" w:lineRule="auto"/>
              <w:jc w:val="left"/>
            </w:pPr>
            <w:r>
              <w:rPr>
                <w:sz w:val="15"/>
              </w:rPr>
              <w:t>Delivery Address</w:t>
            </w:r>
          </w:p>
        </w:tc>
        <w:tc>
          <w:tcPr>
            <w:tcW w:w="1216" w:type="dxa"/>
            <w:vAlign w:val="center"/>
          </w:tcPr>
          <w:p w:rsidR="00C17DCF" w:rsidRDefault="00BE50AD">
            <w:pPr>
              <w:spacing w:line="240" w:lineRule="auto"/>
              <w:jc w:val="left"/>
            </w:pPr>
            <w:r>
              <w:rPr>
                <w:sz w:val="15"/>
              </w:rPr>
              <w:t>Accept valid shipping address</w:t>
            </w:r>
          </w:p>
        </w:tc>
        <w:tc>
          <w:tcPr>
            <w:tcW w:w="1216" w:type="dxa"/>
            <w:vAlign w:val="center"/>
          </w:tcPr>
          <w:p w:rsidR="00C17DCF" w:rsidRDefault="00BE50AD">
            <w:pPr>
              <w:spacing w:line="240" w:lineRule="auto"/>
              <w:jc w:val="left"/>
            </w:pPr>
            <w:r>
              <w:rPr>
                <w:sz w:val="15"/>
              </w:rPr>
              <w:t>Manual</w:t>
            </w:r>
          </w:p>
        </w:tc>
        <w:tc>
          <w:tcPr>
            <w:tcW w:w="1216" w:type="dxa"/>
            <w:vAlign w:val="center"/>
          </w:tcPr>
          <w:p w:rsidR="00C17DCF" w:rsidRDefault="00BE50AD">
            <w:pPr>
              <w:spacing w:line="240" w:lineRule="auto"/>
              <w:jc w:val="left"/>
            </w:pPr>
            <w:r>
              <w:rPr>
                <w:sz w:val="15"/>
              </w:rPr>
              <w:t>OS / Browser</w:t>
            </w:r>
          </w:p>
        </w:tc>
        <w:tc>
          <w:tcPr>
            <w:tcW w:w="1216" w:type="dxa"/>
            <w:vAlign w:val="center"/>
          </w:tcPr>
          <w:p w:rsidR="00C17DCF" w:rsidRDefault="00BE50AD">
            <w:pPr>
              <w:spacing w:line="240" w:lineRule="auto"/>
              <w:jc w:val="left"/>
            </w:pPr>
            <w:r>
              <w:rPr>
                <w:sz w:val="15"/>
              </w:rPr>
              <w:t>Not required</w:t>
            </w:r>
          </w:p>
        </w:tc>
        <w:tc>
          <w:tcPr>
            <w:tcW w:w="1216" w:type="dxa"/>
            <w:vAlign w:val="center"/>
          </w:tcPr>
          <w:p w:rsidR="00C17DCF" w:rsidRDefault="00BE50AD">
            <w:pPr>
              <w:spacing w:line="240" w:lineRule="auto"/>
              <w:jc w:val="left"/>
            </w:pPr>
            <w:r>
              <w:rPr>
                <w:sz w:val="15"/>
              </w:rPr>
              <w:t>Medium</w:t>
            </w:r>
          </w:p>
        </w:tc>
        <w:tc>
          <w:tcPr>
            <w:tcW w:w="1216" w:type="dxa"/>
            <w:vAlign w:val="center"/>
          </w:tcPr>
          <w:p w:rsidR="00C17DCF" w:rsidRDefault="00BE50AD">
            <w:pPr>
              <w:spacing w:line="240" w:lineRule="auto"/>
              <w:jc w:val="left"/>
            </w:pPr>
            <w:r>
              <w:rPr>
                <w:sz w:val="15"/>
              </w:rPr>
              <w:t>1. Proceed to checkout. 2. Enter a complete valid address. 3.</w:t>
            </w:r>
            <w:r>
              <w:rPr>
                <w:sz w:val="15"/>
              </w:rPr>
              <w:t xml:space="preserve"> Save. 4. Verify address is accepted.</w:t>
            </w:r>
          </w:p>
        </w:tc>
        <w:tc>
          <w:tcPr>
            <w:tcW w:w="1216" w:type="dxa"/>
            <w:vAlign w:val="center"/>
          </w:tcPr>
          <w:p w:rsidR="00C17DCF" w:rsidRDefault="00BE50AD">
            <w:pPr>
              <w:spacing w:line="240" w:lineRule="auto"/>
              <w:jc w:val="left"/>
            </w:pPr>
            <w:r>
              <w:rPr>
                <w:sz w:val="15"/>
              </w:rPr>
              <w:t>Pass</w:t>
            </w:r>
          </w:p>
        </w:tc>
      </w:tr>
      <w:tr w:rsidR="00C17DCF">
        <w:trPr>
          <w:jc w:val="center"/>
        </w:trPr>
        <w:tc>
          <w:tcPr>
            <w:tcW w:w="1216" w:type="dxa"/>
            <w:vAlign w:val="center"/>
          </w:tcPr>
          <w:p w:rsidR="00C17DCF" w:rsidRDefault="00BE50AD">
            <w:pPr>
              <w:spacing w:line="240" w:lineRule="auto"/>
              <w:jc w:val="left"/>
            </w:pPr>
            <w:r>
              <w:rPr>
                <w:sz w:val="15"/>
              </w:rPr>
              <w:t>8</w:t>
            </w:r>
          </w:p>
        </w:tc>
        <w:tc>
          <w:tcPr>
            <w:tcW w:w="1216" w:type="dxa"/>
            <w:vAlign w:val="center"/>
          </w:tcPr>
          <w:p w:rsidR="00C17DCF" w:rsidRDefault="00BE50AD">
            <w:pPr>
              <w:spacing w:line="240" w:lineRule="auto"/>
              <w:jc w:val="left"/>
            </w:pPr>
            <w:r>
              <w:rPr>
                <w:sz w:val="15"/>
              </w:rPr>
              <w:t>Payment</w:t>
            </w:r>
          </w:p>
        </w:tc>
        <w:tc>
          <w:tcPr>
            <w:tcW w:w="1216" w:type="dxa"/>
            <w:vAlign w:val="center"/>
          </w:tcPr>
          <w:p w:rsidR="00C17DCF" w:rsidRDefault="00BE50AD">
            <w:pPr>
              <w:spacing w:line="240" w:lineRule="auto"/>
              <w:jc w:val="left"/>
            </w:pPr>
            <w:r>
              <w:rPr>
                <w:sz w:val="15"/>
              </w:rPr>
              <w:t>Process valid payment</w:t>
            </w:r>
          </w:p>
        </w:tc>
        <w:tc>
          <w:tcPr>
            <w:tcW w:w="1216" w:type="dxa"/>
            <w:vAlign w:val="center"/>
          </w:tcPr>
          <w:p w:rsidR="00C17DCF" w:rsidRDefault="00BE50AD">
            <w:pPr>
              <w:spacing w:line="240" w:lineRule="auto"/>
              <w:jc w:val="left"/>
            </w:pPr>
            <w:r>
              <w:rPr>
                <w:sz w:val="15"/>
              </w:rPr>
              <w:t>Manual</w:t>
            </w:r>
          </w:p>
        </w:tc>
        <w:tc>
          <w:tcPr>
            <w:tcW w:w="1216" w:type="dxa"/>
            <w:vAlign w:val="center"/>
          </w:tcPr>
          <w:p w:rsidR="00C17DCF" w:rsidRDefault="00BE50AD">
            <w:pPr>
              <w:spacing w:line="240" w:lineRule="auto"/>
              <w:jc w:val="left"/>
            </w:pPr>
            <w:r>
              <w:rPr>
                <w:sz w:val="15"/>
              </w:rPr>
              <w:t>OS / Browser</w:t>
            </w:r>
          </w:p>
        </w:tc>
        <w:tc>
          <w:tcPr>
            <w:tcW w:w="1216" w:type="dxa"/>
            <w:vAlign w:val="center"/>
          </w:tcPr>
          <w:p w:rsidR="00C17DCF" w:rsidRDefault="00BE50AD">
            <w:pPr>
              <w:spacing w:line="240" w:lineRule="auto"/>
              <w:jc w:val="left"/>
            </w:pPr>
            <w:r>
              <w:rPr>
                <w:sz w:val="15"/>
              </w:rPr>
              <w:t>Not required</w:t>
            </w:r>
          </w:p>
        </w:tc>
        <w:tc>
          <w:tcPr>
            <w:tcW w:w="1216" w:type="dxa"/>
            <w:vAlign w:val="center"/>
          </w:tcPr>
          <w:p w:rsidR="00C17DCF" w:rsidRDefault="00BE50AD">
            <w:pPr>
              <w:spacing w:line="240" w:lineRule="auto"/>
              <w:jc w:val="left"/>
            </w:pPr>
            <w:r>
              <w:rPr>
                <w:sz w:val="15"/>
              </w:rPr>
              <w:t>High</w:t>
            </w:r>
          </w:p>
        </w:tc>
        <w:tc>
          <w:tcPr>
            <w:tcW w:w="1216" w:type="dxa"/>
            <w:vAlign w:val="center"/>
          </w:tcPr>
          <w:p w:rsidR="00C17DCF" w:rsidRDefault="00BE50AD">
            <w:pPr>
              <w:spacing w:line="240" w:lineRule="auto"/>
              <w:jc w:val="left"/>
            </w:pPr>
            <w:r>
              <w:rPr>
                <w:sz w:val="15"/>
              </w:rPr>
              <w:t>1. Proceed to payment. 2. Select a valid payment method. 3. Complete authorized test payment. 4. Verify confirmation.</w:t>
            </w:r>
          </w:p>
        </w:tc>
        <w:tc>
          <w:tcPr>
            <w:tcW w:w="1216" w:type="dxa"/>
            <w:vAlign w:val="center"/>
          </w:tcPr>
          <w:p w:rsidR="00C17DCF" w:rsidRDefault="00BE50AD">
            <w:pPr>
              <w:spacing w:line="240" w:lineRule="auto"/>
              <w:jc w:val="left"/>
            </w:pPr>
            <w:r>
              <w:rPr>
                <w:sz w:val="15"/>
              </w:rPr>
              <w:t>Pass</w:t>
            </w:r>
          </w:p>
        </w:tc>
      </w:tr>
      <w:tr w:rsidR="00C17DCF">
        <w:trPr>
          <w:jc w:val="center"/>
        </w:trPr>
        <w:tc>
          <w:tcPr>
            <w:tcW w:w="1216" w:type="dxa"/>
            <w:vAlign w:val="center"/>
          </w:tcPr>
          <w:p w:rsidR="00C17DCF" w:rsidRDefault="00BE50AD">
            <w:pPr>
              <w:spacing w:line="240" w:lineRule="auto"/>
              <w:jc w:val="left"/>
            </w:pPr>
            <w:r>
              <w:rPr>
                <w:sz w:val="15"/>
              </w:rPr>
              <w:t>9</w:t>
            </w:r>
          </w:p>
        </w:tc>
        <w:tc>
          <w:tcPr>
            <w:tcW w:w="1216" w:type="dxa"/>
            <w:vAlign w:val="center"/>
          </w:tcPr>
          <w:p w:rsidR="00C17DCF" w:rsidRDefault="00BE50AD">
            <w:pPr>
              <w:spacing w:line="240" w:lineRule="auto"/>
              <w:jc w:val="left"/>
            </w:pPr>
            <w:r>
              <w:rPr>
                <w:sz w:val="15"/>
              </w:rPr>
              <w:t>Order Placement</w:t>
            </w:r>
          </w:p>
        </w:tc>
        <w:tc>
          <w:tcPr>
            <w:tcW w:w="1216" w:type="dxa"/>
            <w:vAlign w:val="center"/>
          </w:tcPr>
          <w:p w:rsidR="00C17DCF" w:rsidRDefault="00BE50AD">
            <w:pPr>
              <w:spacing w:line="240" w:lineRule="auto"/>
              <w:jc w:val="left"/>
            </w:pPr>
            <w:r>
              <w:rPr>
                <w:sz w:val="15"/>
              </w:rPr>
              <w:t>Place order with valid cart details</w:t>
            </w:r>
          </w:p>
        </w:tc>
        <w:tc>
          <w:tcPr>
            <w:tcW w:w="1216" w:type="dxa"/>
            <w:vAlign w:val="center"/>
          </w:tcPr>
          <w:p w:rsidR="00C17DCF" w:rsidRDefault="00BE50AD">
            <w:pPr>
              <w:spacing w:line="240" w:lineRule="auto"/>
              <w:jc w:val="left"/>
            </w:pPr>
            <w:r>
              <w:rPr>
                <w:sz w:val="15"/>
              </w:rPr>
              <w:t>Manual</w:t>
            </w:r>
          </w:p>
        </w:tc>
        <w:tc>
          <w:tcPr>
            <w:tcW w:w="1216" w:type="dxa"/>
            <w:vAlign w:val="center"/>
          </w:tcPr>
          <w:p w:rsidR="00C17DCF" w:rsidRDefault="00BE50AD">
            <w:pPr>
              <w:spacing w:line="240" w:lineRule="auto"/>
              <w:jc w:val="left"/>
            </w:pPr>
            <w:r>
              <w:rPr>
                <w:sz w:val="15"/>
              </w:rPr>
              <w:t>OS / Browser</w:t>
            </w:r>
          </w:p>
        </w:tc>
        <w:tc>
          <w:tcPr>
            <w:tcW w:w="1216" w:type="dxa"/>
            <w:vAlign w:val="center"/>
          </w:tcPr>
          <w:p w:rsidR="00C17DCF" w:rsidRDefault="00BE50AD">
            <w:pPr>
              <w:spacing w:line="240" w:lineRule="auto"/>
              <w:jc w:val="left"/>
            </w:pPr>
            <w:r>
              <w:rPr>
                <w:sz w:val="15"/>
              </w:rPr>
              <w:t>Not required</w:t>
            </w:r>
          </w:p>
        </w:tc>
        <w:tc>
          <w:tcPr>
            <w:tcW w:w="1216" w:type="dxa"/>
            <w:vAlign w:val="center"/>
          </w:tcPr>
          <w:p w:rsidR="00C17DCF" w:rsidRDefault="00BE50AD">
            <w:pPr>
              <w:spacing w:line="240" w:lineRule="auto"/>
              <w:jc w:val="left"/>
            </w:pPr>
            <w:r>
              <w:rPr>
                <w:sz w:val="15"/>
              </w:rPr>
              <w:t>High</w:t>
            </w:r>
          </w:p>
        </w:tc>
        <w:tc>
          <w:tcPr>
            <w:tcW w:w="1216" w:type="dxa"/>
            <w:vAlign w:val="center"/>
          </w:tcPr>
          <w:p w:rsidR="00C17DCF" w:rsidRDefault="00BE50AD">
            <w:pPr>
              <w:spacing w:line="240" w:lineRule="auto"/>
              <w:jc w:val="left"/>
            </w:pPr>
            <w:r>
              <w:rPr>
                <w:sz w:val="15"/>
              </w:rPr>
              <w:t>1. Confirm items and address. 2. Place order. 3. Verify order number and confirmation.</w:t>
            </w:r>
          </w:p>
        </w:tc>
        <w:tc>
          <w:tcPr>
            <w:tcW w:w="1216" w:type="dxa"/>
            <w:vAlign w:val="center"/>
          </w:tcPr>
          <w:p w:rsidR="00C17DCF" w:rsidRDefault="00BE50AD">
            <w:pPr>
              <w:spacing w:line="240" w:lineRule="auto"/>
              <w:jc w:val="left"/>
            </w:pPr>
            <w:r>
              <w:rPr>
                <w:sz w:val="15"/>
              </w:rPr>
              <w:t>Pass</w:t>
            </w:r>
          </w:p>
        </w:tc>
      </w:tr>
      <w:tr w:rsidR="00C17DCF">
        <w:trPr>
          <w:jc w:val="center"/>
        </w:trPr>
        <w:tc>
          <w:tcPr>
            <w:tcW w:w="1216" w:type="dxa"/>
            <w:vAlign w:val="center"/>
          </w:tcPr>
          <w:p w:rsidR="00C17DCF" w:rsidRDefault="00BE50AD">
            <w:pPr>
              <w:spacing w:line="240" w:lineRule="auto"/>
              <w:jc w:val="left"/>
            </w:pPr>
            <w:r>
              <w:rPr>
                <w:sz w:val="15"/>
              </w:rPr>
              <w:t>10</w:t>
            </w:r>
          </w:p>
        </w:tc>
        <w:tc>
          <w:tcPr>
            <w:tcW w:w="1216" w:type="dxa"/>
            <w:vAlign w:val="center"/>
          </w:tcPr>
          <w:p w:rsidR="00C17DCF" w:rsidRDefault="00BE50AD">
            <w:pPr>
              <w:spacing w:line="240" w:lineRule="auto"/>
              <w:jc w:val="left"/>
            </w:pPr>
            <w:r>
              <w:rPr>
                <w:sz w:val="15"/>
              </w:rPr>
              <w:t>Order Tracking</w:t>
            </w:r>
          </w:p>
        </w:tc>
        <w:tc>
          <w:tcPr>
            <w:tcW w:w="1216" w:type="dxa"/>
            <w:vAlign w:val="center"/>
          </w:tcPr>
          <w:p w:rsidR="00C17DCF" w:rsidRDefault="00BE50AD">
            <w:pPr>
              <w:spacing w:line="240" w:lineRule="auto"/>
              <w:jc w:val="left"/>
            </w:pPr>
            <w:r>
              <w:rPr>
                <w:sz w:val="15"/>
              </w:rPr>
              <w:t>View status of placed order</w:t>
            </w:r>
          </w:p>
        </w:tc>
        <w:tc>
          <w:tcPr>
            <w:tcW w:w="1216" w:type="dxa"/>
            <w:vAlign w:val="center"/>
          </w:tcPr>
          <w:p w:rsidR="00C17DCF" w:rsidRDefault="00BE50AD">
            <w:pPr>
              <w:spacing w:line="240" w:lineRule="auto"/>
              <w:jc w:val="left"/>
            </w:pPr>
            <w:r>
              <w:rPr>
                <w:sz w:val="15"/>
              </w:rPr>
              <w:t>Manual</w:t>
            </w:r>
          </w:p>
        </w:tc>
        <w:tc>
          <w:tcPr>
            <w:tcW w:w="1216" w:type="dxa"/>
            <w:vAlign w:val="center"/>
          </w:tcPr>
          <w:p w:rsidR="00C17DCF" w:rsidRDefault="00BE50AD">
            <w:pPr>
              <w:spacing w:line="240" w:lineRule="auto"/>
              <w:jc w:val="left"/>
            </w:pPr>
            <w:r>
              <w:rPr>
                <w:sz w:val="15"/>
              </w:rPr>
              <w:t>OS / Browser</w:t>
            </w:r>
          </w:p>
        </w:tc>
        <w:tc>
          <w:tcPr>
            <w:tcW w:w="1216" w:type="dxa"/>
            <w:vAlign w:val="center"/>
          </w:tcPr>
          <w:p w:rsidR="00C17DCF" w:rsidRDefault="00BE50AD">
            <w:pPr>
              <w:spacing w:line="240" w:lineRule="auto"/>
              <w:jc w:val="left"/>
            </w:pPr>
            <w:r>
              <w:rPr>
                <w:sz w:val="15"/>
              </w:rPr>
              <w:t>Not required</w:t>
            </w:r>
          </w:p>
        </w:tc>
        <w:tc>
          <w:tcPr>
            <w:tcW w:w="1216" w:type="dxa"/>
            <w:vAlign w:val="center"/>
          </w:tcPr>
          <w:p w:rsidR="00C17DCF" w:rsidRDefault="00BE50AD">
            <w:pPr>
              <w:spacing w:line="240" w:lineRule="auto"/>
              <w:jc w:val="left"/>
            </w:pPr>
            <w:r>
              <w:rPr>
                <w:sz w:val="15"/>
              </w:rPr>
              <w:t>Low</w:t>
            </w:r>
          </w:p>
        </w:tc>
        <w:tc>
          <w:tcPr>
            <w:tcW w:w="1216" w:type="dxa"/>
            <w:vAlign w:val="center"/>
          </w:tcPr>
          <w:p w:rsidR="00C17DCF" w:rsidRDefault="00BE50AD">
            <w:pPr>
              <w:spacing w:line="240" w:lineRule="auto"/>
              <w:jc w:val="left"/>
            </w:pPr>
            <w:r>
              <w:rPr>
                <w:sz w:val="15"/>
              </w:rPr>
              <w:t xml:space="preserve">1. </w:t>
            </w:r>
            <w:r>
              <w:rPr>
                <w:sz w:val="15"/>
              </w:rPr>
              <w:t xml:space="preserve">Open My Orders. 2. Select an existing order. 3. Verify its current </w:t>
            </w:r>
            <w:r>
              <w:rPr>
                <w:sz w:val="15"/>
              </w:rPr>
              <w:lastRenderedPageBreak/>
              <w:t>status.</w:t>
            </w:r>
          </w:p>
        </w:tc>
        <w:tc>
          <w:tcPr>
            <w:tcW w:w="1216" w:type="dxa"/>
            <w:vAlign w:val="center"/>
          </w:tcPr>
          <w:p w:rsidR="00C17DCF" w:rsidRDefault="00BE50AD">
            <w:pPr>
              <w:spacing w:line="240" w:lineRule="auto"/>
              <w:jc w:val="left"/>
            </w:pPr>
            <w:r>
              <w:rPr>
                <w:sz w:val="15"/>
              </w:rPr>
              <w:lastRenderedPageBreak/>
              <w:t>Pass</w:t>
            </w:r>
          </w:p>
        </w:tc>
      </w:tr>
    </w:tbl>
    <w:p w:rsidR="00C17DCF" w:rsidRDefault="00C17DCF"/>
    <w:p w:rsidR="00C17DCF" w:rsidRDefault="00BE50AD">
      <w:pPr>
        <w:spacing w:before="40"/>
      </w:pPr>
      <w:r>
        <w:rPr>
          <w:b/>
        </w:rPr>
        <w:t xml:space="preserve">Result: </w:t>
      </w:r>
      <w:r>
        <w:t>Positive test cases were prepared for the main e-commerce shopping flow. Use a test environment and authorized payment sandbox where applicable.</w:t>
      </w:r>
    </w:p>
    <w:p w:rsidR="00C17DCF" w:rsidRDefault="00BE50AD">
      <w:r>
        <w:br w:type="page"/>
      </w:r>
    </w:p>
    <w:p w:rsidR="00C17DCF" w:rsidRDefault="00BE50AD">
      <w:pPr>
        <w:spacing w:after="40"/>
      </w:pPr>
      <w:r>
        <w:rPr>
          <w:b/>
          <w:sz w:val="28"/>
        </w:rPr>
        <w:lastRenderedPageBreak/>
        <w:t>EXP NO: 5</w:t>
      </w:r>
    </w:p>
    <w:p w:rsidR="00C17DCF" w:rsidRDefault="00BE50AD">
      <w:pPr>
        <w:spacing w:after="40"/>
      </w:pPr>
      <w:r>
        <w:rPr>
          <w:b/>
          <w:sz w:val="24"/>
        </w:rPr>
        <w:t xml:space="preserve">Case </w:t>
      </w:r>
      <w:r>
        <w:rPr>
          <w:b/>
          <w:sz w:val="24"/>
        </w:rPr>
        <w:t>Study on E-Commerce Application – Negative Test Cases</w:t>
      </w:r>
    </w:p>
    <w:p w:rsidR="00C17DCF" w:rsidRDefault="00BE50AD">
      <w:pPr>
        <w:spacing w:after="100"/>
      </w:pPr>
      <w:r>
        <w:rPr>
          <w:b/>
        </w:rPr>
        <w:t xml:space="preserve">Objective: </w:t>
      </w:r>
      <w:r>
        <w:t>To verify that the e-commerce application safely rejects invalid data, unavailable products, failed payments, and unauthorized requests.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216"/>
        <w:gridCol w:w="1216"/>
        <w:gridCol w:w="1216"/>
        <w:gridCol w:w="1216"/>
        <w:gridCol w:w="1216"/>
        <w:gridCol w:w="1216"/>
        <w:gridCol w:w="1216"/>
        <w:gridCol w:w="1216"/>
        <w:gridCol w:w="1216"/>
      </w:tblGrid>
      <w:tr w:rsidR="00C17DCF">
        <w:trPr>
          <w:jc w:val="center"/>
        </w:trPr>
        <w:tc>
          <w:tcPr>
            <w:tcW w:w="1216" w:type="dxa"/>
            <w:shd w:val="clear" w:color="auto" w:fill="C6E0B4"/>
            <w:vAlign w:val="center"/>
          </w:tcPr>
          <w:p w:rsidR="00C17DCF" w:rsidRDefault="00BE50AD">
            <w:pPr>
              <w:spacing w:line="240" w:lineRule="auto"/>
              <w:jc w:val="left"/>
            </w:pPr>
            <w:r>
              <w:rPr>
                <w:b/>
                <w:sz w:val="15"/>
              </w:rPr>
              <w:t>SI. No.</w:t>
            </w:r>
          </w:p>
        </w:tc>
        <w:tc>
          <w:tcPr>
            <w:tcW w:w="1216" w:type="dxa"/>
            <w:shd w:val="clear" w:color="auto" w:fill="C6E0B4"/>
            <w:vAlign w:val="center"/>
          </w:tcPr>
          <w:p w:rsidR="00C17DCF" w:rsidRDefault="00BE50AD">
            <w:pPr>
              <w:spacing w:line="240" w:lineRule="auto"/>
              <w:jc w:val="left"/>
            </w:pPr>
            <w:r>
              <w:rPr>
                <w:b/>
                <w:sz w:val="15"/>
              </w:rPr>
              <w:t>Items to be tested</w:t>
            </w:r>
          </w:p>
        </w:tc>
        <w:tc>
          <w:tcPr>
            <w:tcW w:w="1216" w:type="dxa"/>
            <w:shd w:val="clear" w:color="auto" w:fill="C6E0B4"/>
            <w:vAlign w:val="center"/>
          </w:tcPr>
          <w:p w:rsidR="00C17DCF" w:rsidRDefault="00BE50AD">
            <w:pPr>
              <w:spacing w:line="240" w:lineRule="auto"/>
              <w:jc w:val="left"/>
            </w:pPr>
            <w:r>
              <w:rPr>
                <w:b/>
                <w:sz w:val="15"/>
              </w:rPr>
              <w:t>Features</w:t>
            </w:r>
          </w:p>
        </w:tc>
        <w:tc>
          <w:tcPr>
            <w:tcW w:w="1216" w:type="dxa"/>
            <w:shd w:val="clear" w:color="auto" w:fill="C6E0B4"/>
            <w:vAlign w:val="center"/>
          </w:tcPr>
          <w:p w:rsidR="00C17DCF" w:rsidRDefault="00BE50AD">
            <w:pPr>
              <w:spacing w:line="240" w:lineRule="auto"/>
              <w:jc w:val="left"/>
            </w:pPr>
            <w:r>
              <w:rPr>
                <w:b/>
                <w:sz w:val="15"/>
              </w:rPr>
              <w:t>Approach</w:t>
            </w:r>
          </w:p>
        </w:tc>
        <w:tc>
          <w:tcPr>
            <w:tcW w:w="1216" w:type="dxa"/>
            <w:shd w:val="clear" w:color="auto" w:fill="C6E0B4"/>
            <w:vAlign w:val="center"/>
          </w:tcPr>
          <w:p w:rsidR="00C17DCF" w:rsidRDefault="00BE50AD">
            <w:pPr>
              <w:spacing w:line="240" w:lineRule="auto"/>
              <w:jc w:val="left"/>
            </w:pPr>
            <w:r>
              <w:rPr>
                <w:b/>
                <w:sz w:val="15"/>
              </w:rPr>
              <w:t>Test envi</w:t>
            </w:r>
            <w:r>
              <w:rPr>
                <w:b/>
                <w:sz w:val="15"/>
              </w:rPr>
              <w:t>ronment</w:t>
            </w:r>
          </w:p>
        </w:tc>
        <w:tc>
          <w:tcPr>
            <w:tcW w:w="1216" w:type="dxa"/>
            <w:shd w:val="clear" w:color="auto" w:fill="C6E0B4"/>
            <w:vAlign w:val="center"/>
          </w:tcPr>
          <w:p w:rsidR="00C17DCF" w:rsidRDefault="00BE50AD">
            <w:pPr>
              <w:spacing w:line="240" w:lineRule="auto"/>
              <w:jc w:val="left"/>
            </w:pPr>
            <w:r>
              <w:rPr>
                <w:b/>
                <w:sz w:val="15"/>
              </w:rPr>
              <w:t>Training needed</w:t>
            </w:r>
          </w:p>
        </w:tc>
        <w:tc>
          <w:tcPr>
            <w:tcW w:w="1216" w:type="dxa"/>
            <w:shd w:val="clear" w:color="auto" w:fill="C6E0B4"/>
            <w:vAlign w:val="center"/>
          </w:tcPr>
          <w:p w:rsidR="00C17DCF" w:rsidRDefault="00BE50AD">
            <w:pPr>
              <w:spacing w:line="240" w:lineRule="auto"/>
              <w:jc w:val="left"/>
            </w:pPr>
            <w:r>
              <w:rPr>
                <w:b/>
                <w:sz w:val="15"/>
              </w:rPr>
              <w:t>Risk</w:t>
            </w:r>
          </w:p>
        </w:tc>
        <w:tc>
          <w:tcPr>
            <w:tcW w:w="1216" w:type="dxa"/>
            <w:shd w:val="clear" w:color="auto" w:fill="C6E0B4"/>
            <w:vAlign w:val="center"/>
          </w:tcPr>
          <w:p w:rsidR="00C17DCF" w:rsidRDefault="00BE50AD">
            <w:pPr>
              <w:spacing w:line="240" w:lineRule="auto"/>
              <w:jc w:val="left"/>
            </w:pPr>
            <w:r>
              <w:rPr>
                <w:b/>
                <w:sz w:val="15"/>
              </w:rPr>
              <w:t>Test case</w:t>
            </w:r>
          </w:p>
        </w:tc>
        <w:tc>
          <w:tcPr>
            <w:tcW w:w="1216" w:type="dxa"/>
            <w:shd w:val="clear" w:color="auto" w:fill="C6E0B4"/>
            <w:vAlign w:val="center"/>
          </w:tcPr>
          <w:p w:rsidR="00C17DCF" w:rsidRDefault="00BE50AD">
            <w:pPr>
              <w:spacing w:line="240" w:lineRule="auto"/>
              <w:jc w:val="left"/>
            </w:pPr>
            <w:r>
              <w:rPr>
                <w:b/>
                <w:sz w:val="15"/>
              </w:rPr>
              <w:t>Pass/Fail</w:t>
            </w:r>
          </w:p>
        </w:tc>
      </w:tr>
      <w:tr w:rsidR="00C17DCF">
        <w:trPr>
          <w:jc w:val="center"/>
        </w:trPr>
        <w:tc>
          <w:tcPr>
            <w:tcW w:w="1216" w:type="dxa"/>
            <w:vAlign w:val="center"/>
          </w:tcPr>
          <w:p w:rsidR="00C17DCF" w:rsidRDefault="00BE50AD">
            <w:pPr>
              <w:spacing w:line="240" w:lineRule="auto"/>
              <w:jc w:val="left"/>
            </w:pPr>
            <w:r>
              <w:rPr>
                <w:sz w:val="15"/>
              </w:rPr>
              <w:t>1</w:t>
            </w:r>
          </w:p>
        </w:tc>
        <w:tc>
          <w:tcPr>
            <w:tcW w:w="1216" w:type="dxa"/>
            <w:vAlign w:val="center"/>
          </w:tcPr>
          <w:p w:rsidR="00C17DCF" w:rsidRDefault="00BE50AD">
            <w:pPr>
              <w:spacing w:line="240" w:lineRule="auto"/>
              <w:jc w:val="left"/>
            </w:pPr>
            <w:r>
              <w:rPr>
                <w:sz w:val="15"/>
              </w:rPr>
              <w:t>Registration</w:t>
            </w:r>
          </w:p>
        </w:tc>
        <w:tc>
          <w:tcPr>
            <w:tcW w:w="1216" w:type="dxa"/>
            <w:vAlign w:val="center"/>
          </w:tcPr>
          <w:p w:rsidR="00C17DCF" w:rsidRDefault="00BE50AD">
            <w:pPr>
              <w:spacing w:line="240" w:lineRule="auto"/>
              <w:jc w:val="left"/>
            </w:pPr>
            <w:r>
              <w:rPr>
                <w:sz w:val="15"/>
              </w:rPr>
              <w:t>Reject missing required details</w:t>
            </w:r>
          </w:p>
        </w:tc>
        <w:tc>
          <w:tcPr>
            <w:tcW w:w="1216" w:type="dxa"/>
            <w:vAlign w:val="center"/>
          </w:tcPr>
          <w:p w:rsidR="00C17DCF" w:rsidRDefault="00BE50AD">
            <w:pPr>
              <w:spacing w:line="240" w:lineRule="auto"/>
              <w:jc w:val="left"/>
            </w:pPr>
            <w:r>
              <w:rPr>
                <w:sz w:val="15"/>
              </w:rPr>
              <w:t>Manual</w:t>
            </w:r>
          </w:p>
        </w:tc>
        <w:tc>
          <w:tcPr>
            <w:tcW w:w="1216" w:type="dxa"/>
            <w:vAlign w:val="center"/>
          </w:tcPr>
          <w:p w:rsidR="00C17DCF" w:rsidRDefault="00BE50AD">
            <w:pPr>
              <w:spacing w:line="240" w:lineRule="auto"/>
              <w:jc w:val="left"/>
            </w:pPr>
            <w:r>
              <w:rPr>
                <w:sz w:val="15"/>
              </w:rPr>
              <w:t>OS / Browser</w:t>
            </w:r>
          </w:p>
        </w:tc>
        <w:tc>
          <w:tcPr>
            <w:tcW w:w="1216" w:type="dxa"/>
            <w:vAlign w:val="center"/>
          </w:tcPr>
          <w:p w:rsidR="00C17DCF" w:rsidRDefault="00BE50AD">
            <w:pPr>
              <w:spacing w:line="240" w:lineRule="auto"/>
              <w:jc w:val="left"/>
            </w:pPr>
            <w:r>
              <w:rPr>
                <w:sz w:val="15"/>
              </w:rPr>
              <w:t>Not required</w:t>
            </w:r>
          </w:p>
        </w:tc>
        <w:tc>
          <w:tcPr>
            <w:tcW w:w="1216" w:type="dxa"/>
            <w:vAlign w:val="center"/>
          </w:tcPr>
          <w:p w:rsidR="00C17DCF" w:rsidRDefault="00BE50AD">
            <w:pPr>
              <w:spacing w:line="240" w:lineRule="auto"/>
              <w:jc w:val="left"/>
            </w:pPr>
            <w:r>
              <w:rPr>
                <w:sz w:val="15"/>
              </w:rPr>
              <w:t>Medium</w:t>
            </w:r>
          </w:p>
        </w:tc>
        <w:tc>
          <w:tcPr>
            <w:tcW w:w="1216" w:type="dxa"/>
            <w:vAlign w:val="center"/>
          </w:tcPr>
          <w:p w:rsidR="00C17DCF" w:rsidRDefault="00BE50AD">
            <w:pPr>
              <w:spacing w:line="240" w:lineRule="auto"/>
              <w:jc w:val="left"/>
            </w:pPr>
            <w:r>
              <w:rPr>
                <w:sz w:val="15"/>
              </w:rPr>
              <w:t>1. Open registration. 2. Leave required fields blank. 3. Submit. 4. Verify validation messages.</w:t>
            </w:r>
          </w:p>
        </w:tc>
        <w:tc>
          <w:tcPr>
            <w:tcW w:w="1216" w:type="dxa"/>
            <w:vAlign w:val="center"/>
          </w:tcPr>
          <w:p w:rsidR="00C17DCF" w:rsidRDefault="00BE50AD">
            <w:pPr>
              <w:spacing w:line="240" w:lineRule="auto"/>
              <w:jc w:val="left"/>
            </w:pPr>
            <w:r>
              <w:rPr>
                <w:sz w:val="15"/>
              </w:rPr>
              <w:t>Pass</w:t>
            </w:r>
          </w:p>
        </w:tc>
      </w:tr>
      <w:tr w:rsidR="00C17DCF">
        <w:trPr>
          <w:jc w:val="center"/>
        </w:trPr>
        <w:tc>
          <w:tcPr>
            <w:tcW w:w="1216" w:type="dxa"/>
            <w:vAlign w:val="center"/>
          </w:tcPr>
          <w:p w:rsidR="00C17DCF" w:rsidRDefault="00BE50AD">
            <w:pPr>
              <w:spacing w:line="240" w:lineRule="auto"/>
              <w:jc w:val="left"/>
            </w:pPr>
            <w:r>
              <w:rPr>
                <w:sz w:val="15"/>
              </w:rPr>
              <w:t>2</w:t>
            </w:r>
          </w:p>
        </w:tc>
        <w:tc>
          <w:tcPr>
            <w:tcW w:w="1216" w:type="dxa"/>
            <w:vAlign w:val="center"/>
          </w:tcPr>
          <w:p w:rsidR="00C17DCF" w:rsidRDefault="00BE50AD">
            <w:pPr>
              <w:spacing w:line="240" w:lineRule="auto"/>
              <w:jc w:val="left"/>
            </w:pPr>
            <w:r>
              <w:rPr>
                <w:sz w:val="15"/>
              </w:rPr>
              <w:t>Login</w:t>
            </w:r>
          </w:p>
        </w:tc>
        <w:tc>
          <w:tcPr>
            <w:tcW w:w="1216" w:type="dxa"/>
            <w:vAlign w:val="center"/>
          </w:tcPr>
          <w:p w:rsidR="00C17DCF" w:rsidRDefault="00BE50AD">
            <w:pPr>
              <w:spacing w:line="240" w:lineRule="auto"/>
              <w:jc w:val="left"/>
            </w:pPr>
            <w:r>
              <w:rPr>
                <w:sz w:val="15"/>
              </w:rPr>
              <w:t xml:space="preserve">Reject </w:t>
            </w:r>
            <w:r>
              <w:rPr>
                <w:sz w:val="15"/>
              </w:rPr>
              <w:t>incorrect credentials</w:t>
            </w:r>
          </w:p>
        </w:tc>
        <w:tc>
          <w:tcPr>
            <w:tcW w:w="1216" w:type="dxa"/>
            <w:vAlign w:val="center"/>
          </w:tcPr>
          <w:p w:rsidR="00C17DCF" w:rsidRDefault="00BE50AD">
            <w:pPr>
              <w:spacing w:line="240" w:lineRule="auto"/>
              <w:jc w:val="left"/>
            </w:pPr>
            <w:r>
              <w:rPr>
                <w:sz w:val="15"/>
              </w:rPr>
              <w:t>Manual</w:t>
            </w:r>
          </w:p>
        </w:tc>
        <w:tc>
          <w:tcPr>
            <w:tcW w:w="1216" w:type="dxa"/>
            <w:vAlign w:val="center"/>
          </w:tcPr>
          <w:p w:rsidR="00C17DCF" w:rsidRDefault="00BE50AD">
            <w:pPr>
              <w:spacing w:line="240" w:lineRule="auto"/>
              <w:jc w:val="left"/>
            </w:pPr>
            <w:r>
              <w:rPr>
                <w:sz w:val="15"/>
              </w:rPr>
              <w:t>OS / Browser</w:t>
            </w:r>
          </w:p>
        </w:tc>
        <w:tc>
          <w:tcPr>
            <w:tcW w:w="1216" w:type="dxa"/>
            <w:vAlign w:val="center"/>
          </w:tcPr>
          <w:p w:rsidR="00C17DCF" w:rsidRDefault="00BE50AD">
            <w:pPr>
              <w:spacing w:line="240" w:lineRule="auto"/>
              <w:jc w:val="left"/>
            </w:pPr>
            <w:r>
              <w:rPr>
                <w:sz w:val="15"/>
              </w:rPr>
              <w:t>Not required</w:t>
            </w:r>
          </w:p>
        </w:tc>
        <w:tc>
          <w:tcPr>
            <w:tcW w:w="1216" w:type="dxa"/>
            <w:vAlign w:val="center"/>
          </w:tcPr>
          <w:p w:rsidR="00C17DCF" w:rsidRDefault="00BE50AD">
            <w:pPr>
              <w:spacing w:line="240" w:lineRule="auto"/>
              <w:jc w:val="left"/>
            </w:pPr>
            <w:r>
              <w:rPr>
                <w:sz w:val="15"/>
              </w:rPr>
              <w:t>High</w:t>
            </w:r>
          </w:p>
        </w:tc>
        <w:tc>
          <w:tcPr>
            <w:tcW w:w="1216" w:type="dxa"/>
            <w:vAlign w:val="center"/>
          </w:tcPr>
          <w:p w:rsidR="00C17DCF" w:rsidRDefault="00BE50AD">
            <w:pPr>
              <w:spacing w:line="240" w:lineRule="auto"/>
              <w:jc w:val="left"/>
            </w:pPr>
            <w:r>
              <w:rPr>
                <w:sz w:val="15"/>
              </w:rPr>
              <w:t>1. Enter an invalid password. 2. Click Login. 3. Verify access is denied.</w:t>
            </w:r>
          </w:p>
        </w:tc>
        <w:tc>
          <w:tcPr>
            <w:tcW w:w="1216" w:type="dxa"/>
            <w:vAlign w:val="center"/>
          </w:tcPr>
          <w:p w:rsidR="00C17DCF" w:rsidRDefault="00BE50AD">
            <w:pPr>
              <w:spacing w:line="240" w:lineRule="auto"/>
              <w:jc w:val="left"/>
            </w:pPr>
            <w:r>
              <w:rPr>
                <w:sz w:val="15"/>
              </w:rPr>
              <w:t>Pass</w:t>
            </w:r>
          </w:p>
        </w:tc>
      </w:tr>
      <w:tr w:rsidR="00C17DCF">
        <w:trPr>
          <w:jc w:val="center"/>
        </w:trPr>
        <w:tc>
          <w:tcPr>
            <w:tcW w:w="1216" w:type="dxa"/>
            <w:vAlign w:val="center"/>
          </w:tcPr>
          <w:p w:rsidR="00C17DCF" w:rsidRDefault="00BE50AD">
            <w:pPr>
              <w:spacing w:line="240" w:lineRule="auto"/>
              <w:jc w:val="left"/>
            </w:pPr>
            <w:r>
              <w:rPr>
                <w:sz w:val="15"/>
              </w:rPr>
              <w:t>3</w:t>
            </w:r>
          </w:p>
        </w:tc>
        <w:tc>
          <w:tcPr>
            <w:tcW w:w="1216" w:type="dxa"/>
            <w:vAlign w:val="center"/>
          </w:tcPr>
          <w:p w:rsidR="00C17DCF" w:rsidRDefault="00BE50AD">
            <w:pPr>
              <w:spacing w:line="240" w:lineRule="auto"/>
              <w:jc w:val="left"/>
            </w:pPr>
            <w:r>
              <w:rPr>
                <w:sz w:val="15"/>
              </w:rPr>
              <w:t>Product Search</w:t>
            </w:r>
          </w:p>
        </w:tc>
        <w:tc>
          <w:tcPr>
            <w:tcW w:w="1216" w:type="dxa"/>
            <w:vAlign w:val="center"/>
          </w:tcPr>
          <w:p w:rsidR="00C17DCF" w:rsidRDefault="00BE50AD">
            <w:pPr>
              <w:spacing w:line="240" w:lineRule="auto"/>
              <w:jc w:val="left"/>
            </w:pPr>
            <w:r>
              <w:rPr>
                <w:sz w:val="15"/>
              </w:rPr>
              <w:t>Handle nonexistent product</w:t>
            </w:r>
          </w:p>
        </w:tc>
        <w:tc>
          <w:tcPr>
            <w:tcW w:w="1216" w:type="dxa"/>
            <w:vAlign w:val="center"/>
          </w:tcPr>
          <w:p w:rsidR="00C17DCF" w:rsidRDefault="00BE50AD">
            <w:pPr>
              <w:spacing w:line="240" w:lineRule="auto"/>
              <w:jc w:val="left"/>
            </w:pPr>
            <w:r>
              <w:rPr>
                <w:sz w:val="15"/>
              </w:rPr>
              <w:t>Manual</w:t>
            </w:r>
          </w:p>
        </w:tc>
        <w:tc>
          <w:tcPr>
            <w:tcW w:w="1216" w:type="dxa"/>
            <w:vAlign w:val="center"/>
          </w:tcPr>
          <w:p w:rsidR="00C17DCF" w:rsidRDefault="00BE50AD">
            <w:pPr>
              <w:spacing w:line="240" w:lineRule="auto"/>
              <w:jc w:val="left"/>
            </w:pPr>
            <w:r>
              <w:rPr>
                <w:sz w:val="15"/>
              </w:rPr>
              <w:t>OS / Browser</w:t>
            </w:r>
          </w:p>
        </w:tc>
        <w:tc>
          <w:tcPr>
            <w:tcW w:w="1216" w:type="dxa"/>
            <w:vAlign w:val="center"/>
          </w:tcPr>
          <w:p w:rsidR="00C17DCF" w:rsidRDefault="00BE50AD">
            <w:pPr>
              <w:spacing w:line="240" w:lineRule="auto"/>
              <w:jc w:val="left"/>
            </w:pPr>
            <w:r>
              <w:rPr>
                <w:sz w:val="15"/>
              </w:rPr>
              <w:t>Not required</w:t>
            </w:r>
          </w:p>
        </w:tc>
        <w:tc>
          <w:tcPr>
            <w:tcW w:w="1216" w:type="dxa"/>
            <w:vAlign w:val="center"/>
          </w:tcPr>
          <w:p w:rsidR="00C17DCF" w:rsidRDefault="00BE50AD">
            <w:pPr>
              <w:spacing w:line="240" w:lineRule="auto"/>
              <w:jc w:val="left"/>
            </w:pPr>
            <w:r>
              <w:rPr>
                <w:sz w:val="15"/>
              </w:rPr>
              <w:t>Low</w:t>
            </w:r>
          </w:p>
        </w:tc>
        <w:tc>
          <w:tcPr>
            <w:tcW w:w="1216" w:type="dxa"/>
            <w:vAlign w:val="center"/>
          </w:tcPr>
          <w:p w:rsidR="00C17DCF" w:rsidRDefault="00BE50AD">
            <w:pPr>
              <w:spacing w:line="240" w:lineRule="auto"/>
              <w:jc w:val="left"/>
            </w:pPr>
            <w:r>
              <w:rPr>
                <w:sz w:val="15"/>
              </w:rPr>
              <w:t xml:space="preserve">1. Search for a product that does </w:t>
            </w:r>
            <w:r>
              <w:rPr>
                <w:sz w:val="15"/>
              </w:rPr>
              <w:t>not exist. 2. Verify a no-results message appears.</w:t>
            </w:r>
          </w:p>
        </w:tc>
        <w:tc>
          <w:tcPr>
            <w:tcW w:w="1216" w:type="dxa"/>
            <w:vAlign w:val="center"/>
          </w:tcPr>
          <w:p w:rsidR="00C17DCF" w:rsidRDefault="00BE50AD">
            <w:pPr>
              <w:spacing w:line="240" w:lineRule="auto"/>
              <w:jc w:val="left"/>
            </w:pPr>
            <w:r>
              <w:rPr>
                <w:sz w:val="15"/>
              </w:rPr>
              <w:t>Pass</w:t>
            </w:r>
          </w:p>
        </w:tc>
      </w:tr>
      <w:tr w:rsidR="00C17DCF">
        <w:trPr>
          <w:jc w:val="center"/>
        </w:trPr>
        <w:tc>
          <w:tcPr>
            <w:tcW w:w="1216" w:type="dxa"/>
            <w:vAlign w:val="center"/>
          </w:tcPr>
          <w:p w:rsidR="00C17DCF" w:rsidRDefault="00BE50AD">
            <w:pPr>
              <w:spacing w:line="240" w:lineRule="auto"/>
              <w:jc w:val="left"/>
            </w:pPr>
            <w:r>
              <w:rPr>
                <w:sz w:val="15"/>
              </w:rPr>
              <w:t>4</w:t>
            </w:r>
          </w:p>
        </w:tc>
        <w:tc>
          <w:tcPr>
            <w:tcW w:w="1216" w:type="dxa"/>
            <w:vAlign w:val="center"/>
          </w:tcPr>
          <w:p w:rsidR="00C17DCF" w:rsidRDefault="00BE50AD">
            <w:pPr>
              <w:spacing w:line="240" w:lineRule="auto"/>
              <w:jc w:val="left"/>
            </w:pPr>
            <w:r>
              <w:rPr>
                <w:sz w:val="15"/>
              </w:rPr>
              <w:t>Stock Availability</w:t>
            </w:r>
          </w:p>
        </w:tc>
        <w:tc>
          <w:tcPr>
            <w:tcW w:w="1216" w:type="dxa"/>
            <w:vAlign w:val="center"/>
          </w:tcPr>
          <w:p w:rsidR="00C17DCF" w:rsidRDefault="00BE50AD">
            <w:pPr>
              <w:spacing w:line="240" w:lineRule="auto"/>
              <w:jc w:val="left"/>
            </w:pPr>
            <w:r>
              <w:rPr>
                <w:sz w:val="15"/>
              </w:rPr>
              <w:t>Prevent purchase of out-of-stock item</w:t>
            </w:r>
          </w:p>
        </w:tc>
        <w:tc>
          <w:tcPr>
            <w:tcW w:w="1216" w:type="dxa"/>
            <w:vAlign w:val="center"/>
          </w:tcPr>
          <w:p w:rsidR="00C17DCF" w:rsidRDefault="00BE50AD">
            <w:pPr>
              <w:spacing w:line="240" w:lineRule="auto"/>
              <w:jc w:val="left"/>
            </w:pPr>
            <w:r>
              <w:rPr>
                <w:sz w:val="15"/>
              </w:rPr>
              <w:t>Manual</w:t>
            </w:r>
          </w:p>
        </w:tc>
        <w:tc>
          <w:tcPr>
            <w:tcW w:w="1216" w:type="dxa"/>
            <w:vAlign w:val="center"/>
          </w:tcPr>
          <w:p w:rsidR="00C17DCF" w:rsidRDefault="00BE50AD">
            <w:pPr>
              <w:spacing w:line="240" w:lineRule="auto"/>
              <w:jc w:val="left"/>
            </w:pPr>
            <w:r>
              <w:rPr>
                <w:sz w:val="15"/>
              </w:rPr>
              <w:t>OS / Browser</w:t>
            </w:r>
          </w:p>
        </w:tc>
        <w:tc>
          <w:tcPr>
            <w:tcW w:w="1216" w:type="dxa"/>
            <w:vAlign w:val="center"/>
          </w:tcPr>
          <w:p w:rsidR="00C17DCF" w:rsidRDefault="00BE50AD">
            <w:pPr>
              <w:spacing w:line="240" w:lineRule="auto"/>
              <w:jc w:val="left"/>
            </w:pPr>
            <w:r>
              <w:rPr>
                <w:sz w:val="15"/>
              </w:rPr>
              <w:t>Not required</w:t>
            </w:r>
          </w:p>
        </w:tc>
        <w:tc>
          <w:tcPr>
            <w:tcW w:w="1216" w:type="dxa"/>
            <w:vAlign w:val="center"/>
          </w:tcPr>
          <w:p w:rsidR="00C17DCF" w:rsidRDefault="00BE50AD">
            <w:pPr>
              <w:spacing w:line="240" w:lineRule="auto"/>
              <w:jc w:val="left"/>
            </w:pPr>
            <w:r>
              <w:rPr>
                <w:sz w:val="15"/>
              </w:rPr>
              <w:t>High</w:t>
            </w:r>
          </w:p>
        </w:tc>
        <w:tc>
          <w:tcPr>
            <w:tcW w:w="1216" w:type="dxa"/>
            <w:vAlign w:val="center"/>
          </w:tcPr>
          <w:p w:rsidR="00C17DCF" w:rsidRDefault="00BE50AD">
            <w:pPr>
              <w:spacing w:line="240" w:lineRule="auto"/>
              <w:jc w:val="left"/>
            </w:pPr>
            <w:r>
              <w:rPr>
                <w:sz w:val="15"/>
              </w:rPr>
              <w:t>1. Open an out-of-stock product. 2. Attempt to add it to cart. 3. Verify purchase is blocked or unavai</w:t>
            </w:r>
            <w:r>
              <w:rPr>
                <w:sz w:val="15"/>
              </w:rPr>
              <w:t>lable status shown.</w:t>
            </w:r>
          </w:p>
        </w:tc>
        <w:tc>
          <w:tcPr>
            <w:tcW w:w="1216" w:type="dxa"/>
            <w:vAlign w:val="center"/>
          </w:tcPr>
          <w:p w:rsidR="00C17DCF" w:rsidRDefault="00BE50AD">
            <w:pPr>
              <w:spacing w:line="240" w:lineRule="auto"/>
              <w:jc w:val="left"/>
            </w:pPr>
            <w:r>
              <w:rPr>
                <w:sz w:val="15"/>
              </w:rPr>
              <w:t>Pass</w:t>
            </w:r>
          </w:p>
        </w:tc>
      </w:tr>
      <w:tr w:rsidR="00C17DCF">
        <w:trPr>
          <w:jc w:val="center"/>
        </w:trPr>
        <w:tc>
          <w:tcPr>
            <w:tcW w:w="1216" w:type="dxa"/>
            <w:vAlign w:val="center"/>
          </w:tcPr>
          <w:p w:rsidR="00C17DCF" w:rsidRDefault="00BE50AD">
            <w:pPr>
              <w:spacing w:line="240" w:lineRule="auto"/>
              <w:jc w:val="left"/>
            </w:pPr>
            <w:r>
              <w:rPr>
                <w:sz w:val="15"/>
              </w:rPr>
              <w:t>5</w:t>
            </w:r>
          </w:p>
        </w:tc>
        <w:tc>
          <w:tcPr>
            <w:tcW w:w="1216" w:type="dxa"/>
            <w:vAlign w:val="center"/>
          </w:tcPr>
          <w:p w:rsidR="00C17DCF" w:rsidRDefault="00BE50AD">
            <w:pPr>
              <w:spacing w:line="240" w:lineRule="auto"/>
              <w:jc w:val="left"/>
            </w:pPr>
            <w:r>
              <w:rPr>
                <w:sz w:val="15"/>
              </w:rPr>
              <w:t>Cart Quantity</w:t>
            </w:r>
          </w:p>
        </w:tc>
        <w:tc>
          <w:tcPr>
            <w:tcW w:w="1216" w:type="dxa"/>
            <w:vAlign w:val="center"/>
          </w:tcPr>
          <w:p w:rsidR="00C17DCF" w:rsidRDefault="00BE50AD">
            <w:pPr>
              <w:spacing w:line="240" w:lineRule="auto"/>
              <w:jc w:val="left"/>
            </w:pPr>
            <w:r>
              <w:rPr>
                <w:sz w:val="15"/>
              </w:rPr>
              <w:t>Reject invalid quantity</w:t>
            </w:r>
          </w:p>
        </w:tc>
        <w:tc>
          <w:tcPr>
            <w:tcW w:w="1216" w:type="dxa"/>
            <w:vAlign w:val="center"/>
          </w:tcPr>
          <w:p w:rsidR="00C17DCF" w:rsidRDefault="00BE50AD">
            <w:pPr>
              <w:spacing w:line="240" w:lineRule="auto"/>
              <w:jc w:val="left"/>
            </w:pPr>
            <w:r>
              <w:rPr>
                <w:sz w:val="15"/>
              </w:rPr>
              <w:t>Manual</w:t>
            </w:r>
          </w:p>
        </w:tc>
        <w:tc>
          <w:tcPr>
            <w:tcW w:w="1216" w:type="dxa"/>
            <w:vAlign w:val="center"/>
          </w:tcPr>
          <w:p w:rsidR="00C17DCF" w:rsidRDefault="00BE50AD">
            <w:pPr>
              <w:spacing w:line="240" w:lineRule="auto"/>
              <w:jc w:val="left"/>
            </w:pPr>
            <w:r>
              <w:rPr>
                <w:sz w:val="15"/>
              </w:rPr>
              <w:t>OS / Browser</w:t>
            </w:r>
          </w:p>
        </w:tc>
        <w:tc>
          <w:tcPr>
            <w:tcW w:w="1216" w:type="dxa"/>
            <w:vAlign w:val="center"/>
          </w:tcPr>
          <w:p w:rsidR="00C17DCF" w:rsidRDefault="00BE50AD">
            <w:pPr>
              <w:spacing w:line="240" w:lineRule="auto"/>
              <w:jc w:val="left"/>
            </w:pPr>
            <w:r>
              <w:rPr>
                <w:sz w:val="15"/>
              </w:rPr>
              <w:t>Not required</w:t>
            </w:r>
          </w:p>
        </w:tc>
        <w:tc>
          <w:tcPr>
            <w:tcW w:w="1216" w:type="dxa"/>
            <w:vAlign w:val="center"/>
          </w:tcPr>
          <w:p w:rsidR="00C17DCF" w:rsidRDefault="00BE50AD">
            <w:pPr>
              <w:spacing w:line="240" w:lineRule="auto"/>
              <w:jc w:val="left"/>
            </w:pPr>
            <w:r>
              <w:rPr>
                <w:sz w:val="15"/>
              </w:rPr>
              <w:t>Medium</w:t>
            </w:r>
          </w:p>
        </w:tc>
        <w:tc>
          <w:tcPr>
            <w:tcW w:w="1216" w:type="dxa"/>
            <w:vAlign w:val="center"/>
          </w:tcPr>
          <w:p w:rsidR="00C17DCF" w:rsidRDefault="00BE50AD">
            <w:pPr>
              <w:spacing w:line="240" w:lineRule="auto"/>
              <w:jc w:val="left"/>
            </w:pPr>
            <w:r>
              <w:rPr>
                <w:sz w:val="15"/>
              </w:rPr>
              <w:t>1. Enter zero, negative, or quantity above stock. 2. Update cart. 3. Verify invalid quantity is rejected.</w:t>
            </w:r>
          </w:p>
        </w:tc>
        <w:tc>
          <w:tcPr>
            <w:tcW w:w="1216" w:type="dxa"/>
            <w:vAlign w:val="center"/>
          </w:tcPr>
          <w:p w:rsidR="00C17DCF" w:rsidRDefault="00BE50AD">
            <w:pPr>
              <w:spacing w:line="240" w:lineRule="auto"/>
              <w:jc w:val="left"/>
            </w:pPr>
            <w:r>
              <w:rPr>
                <w:sz w:val="15"/>
              </w:rPr>
              <w:t>Pass</w:t>
            </w:r>
          </w:p>
        </w:tc>
      </w:tr>
      <w:tr w:rsidR="00C17DCF">
        <w:trPr>
          <w:jc w:val="center"/>
        </w:trPr>
        <w:tc>
          <w:tcPr>
            <w:tcW w:w="1216" w:type="dxa"/>
            <w:vAlign w:val="center"/>
          </w:tcPr>
          <w:p w:rsidR="00C17DCF" w:rsidRDefault="00BE50AD">
            <w:pPr>
              <w:spacing w:line="240" w:lineRule="auto"/>
              <w:jc w:val="left"/>
            </w:pPr>
            <w:r>
              <w:rPr>
                <w:sz w:val="15"/>
              </w:rPr>
              <w:t>6</w:t>
            </w:r>
          </w:p>
        </w:tc>
        <w:tc>
          <w:tcPr>
            <w:tcW w:w="1216" w:type="dxa"/>
            <w:vAlign w:val="center"/>
          </w:tcPr>
          <w:p w:rsidR="00C17DCF" w:rsidRDefault="00BE50AD">
            <w:pPr>
              <w:spacing w:line="240" w:lineRule="auto"/>
              <w:jc w:val="left"/>
            </w:pPr>
            <w:r>
              <w:rPr>
                <w:sz w:val="15"/>
              </w:rPr>
              <w:t>Delivery Address</w:t>
            </w:r>
          </w:p>
        </w:tc>
        <w:tc>
          <w:tcPr>
            <w:tcW w:w="1216" w:type="dxa"/>
            <w:vAlign w:val="center"/>
          </w:tcPr>
          <w:p w:rsidR="00C17DCF" w:rsidRDefault="00BE50AD">
            <w:pPr>
              <w:spacing w:line="240" w:lineRule="auto"/>
              <w:jc w:val="left"/>
            </w:pPr>
            <w:r>
              <w:rPr>
                <w:sz w:val="15"/>
              </w:rPr>
              <w:t xml:space="preserve">Reject incomplete </w:t>
            </w:r>
            <w:r>
              <w:rPr>
                <w:sz w:val="15"/>
              </w:rPr>
              <w:t>address</w:t>
            </w:r>
          </w:p>
        </w:tc>
        <w:tc>
          <w:tcPr>
            <w:tcW w:w="1216" w:type="dxa"/>
            <w:vAlign w:val="center"/>
          </w:tcPr>
          <w:p w:rsidR="00C17DCF" w:rsidRDefault="00BE50AD">
            <w:pPr>
              <w:spacing w:line="240" w:lineRule="auto"/>
              <w:jc w:val="left"/>
            </w:pPr>
            <w:r>
              <w:rPr>
                <w:sz w:val="15"/>
              </w:rPr>
              <w:t>Manual</w:t>
            </w:r>
          </w:p>
        </w:tc>
        <w:tc>
          <w:tcPr>
            <w:tcW w:w="1216" w:type="dxa"/>
            <w:vAlign w:val="center"/>
          </w:tcPr>
          <w:p w:rsidR="00C17DCF" w:rsidRDefault="00BE50AD">
            <w:pPr>
              <w:spacing w:line="240" w:lineRule="auto"/>
              <w:jc w:val="left"/>
            </w:pPr>
            <w:r>
              <w:rPr>
                <w:sz w:val="15"/>
              </w:rPr>
              <w:t>OS / Browser</w:t>
            </w:r>
          </w:p>
        </w:tc>
        <w:tc>
          <w:tcPr>
            <w:tcW w:w="1216" w:type="dxa"/>
            <w:vAlign w:val="center"/>
          </w:tcPr>
          <w:p w:rsidR="00C17DCF" w:rsidRDefault="00BE50AD">
            <w:pPr>
              <w:spacing w:line="240" w:lineRule="auto"/>
              <w:jc w:val="left"/>
            </w:pPr>
            <w:r>
              <w:rPr>
                <w:sz w:val="15"/>
              </w:rPr>
              <w:t>Not required</w:t>
            </w:r>
          </w:p>
        </w:tc>
        <w:tc>
          <w:tcPr>
            <w:tcW w:w="1216" w:type="dxa"/>
            <w:vAlign w:val="center"/>
          </w:tcPr>
          <w:p w:rsidR="00C17DCF" w:rsidRDefault="00BE50AD">
            <w:pPr>
              <w:spacing w:line="240" w:lineRule="auto"/>
              <w:jc w:val="left"/>
            </w:pPr>
            <w:r>
              <w:rPr>
                <w:sz w:val="15"/>
              </w:rPr>
              <w:t>Medium</w:t>
            </w:r>
          </w:p>
        </w:tc>
        <w:tc>
          <w:tcPr>
            <w:tcW w:w="1216" w:type="dxa"/>
            <w:vAlign w:val="center"/>
          </w:tcPr>
          <w:p w:rsidR="00C17DCF" w:rsidRDefault="00BE50AD">
            <w:pPr>
              <w:spacing w:line="240" w:lineRule="auto"/>
              <w:jc w:val="left"/>
            </w:pPr>
            <w:r>
              <w:rPr>
                <w:sz w:val="15"/>
              </w:rPr>
              <w:t>1. Proceed to checkout. 2. Enter incomplete or invalid address. 3. Verify checkout requests correction.</w:t>
            </w:r>
          </w:p>
        </w:tc>
        <w:tc>
          <w:tcPr>
            <w:tcW w:w="1216" w:type="dxa"/>
            <w:vAlign w:val="center"/>
          </w:tcPr>
          <w:p w:rsidR="00C17DCF" w:rsidRDefault="00BE50AD">
            <w:pPr>
              <w:spacing w:line="240" w:lineRule="auto"/>
              <w:jc w:val="left"/>
            </w:pPr>
            <w:r>
              <w:rPr>
                <w:sz w:val="15"/>
              </w:rPr>
              <w:t>Pass</w:t>
            </w:r>
          </w:p>
        </w:tc>
      </w:tr>
      <w:tr w:rsidR="00C17DCF">
        <w:trPr>
          <w:jc w:val="center"/>
        </w:trPr>
        <w:tc>
          <w:tcPr>
            <w:tcW w:w="1216" w:type="dxa"/>
            <w:vAlign w:val="center"/>
          </w:tcPr>
          <w:p w:rsidR="00C17DCF" w:rsidRDefault="00BE50AD">
            <w:pPr>
              <w:spacing w:line="240" w:lineRule="auto"/>
              <w:jc w:val="left"/>
            </w:pPr>
            <w:r>
              <w:rPr>
                <w:sz w:val="15"/>
              </w:rPr>
              <w:t>7</w:t>
            </w:r>
          </w:p>
        </w:tc>
        <w:tc>
          <w:tcPr>
            <w:tcW w:w="1216" w:type="dxa"/>
            <w:vAlign w:val="center"/>
          </w:tcPr>
          <w:p w:rsidR="00C17DCF" w:rsidRDefault="00BE50AD">
            <w:pPr>
              <w:spacing w:line="240" w:lineRule="auto"/>
              <w:jc w:val="left"/>
            </w:pPr>
            <w:r>
              <w:rPr>
                <w:sz w:val="15"/>
              </w:rPr>
              <w:t>Payment</w:t>
            </w:r>
          </w:p>
        </w:tc>
        <w:tc>
          <w:tcPr>
            <w:tcW w:w="1216" w:type="dxa"/>
            <w:vAlign w:val="center"/>
          </w:tcPr>
          <w:p w:rsidR="00C17DCF" w:rsidRDefault="00BE50AD">
            <w:pPr>
              <w:spacing w:line="240" w:lineRule="auto"/>
              <w:jc w:val="left"/>
            </w:pPr>
            <w:r>
              <w:rPr>
                <w:sz w:val="15"/>
              </w:rPr>
              <w:t>Handle declined payment</w:t>
            </w:r>
          </w:p>
        </w:tc>
        <w:tc>
          <w:tcPr>
            <w:tcW w:w="1216" w:type="dxa"/>
            <w:vAlign w:val="center"/>
          </w:tcPr>
          <w:p w:rsidR="00C17DCF" w:rsidRDefault="00BE50AD">
            <w:pPr>
              <w:spacing w:line="240" w:lineRule="auto"/>
              <w:jc w:val="left"/>
            </w:pPr>
            <w:r>
              <w:rPr>
                <w:sz w:val="15"/>
              </w:rPr>
              <w:t>Manual</w:t>
            </w:r>
          </w:p>
        </w:tc>
        <w:tc>
          <w:tcPr>
            <w:tcW w:w="1216" w:type="dxa"/>
            <w:vAlign w:val="center"/>
          </w:tcPr>
          <w:p w:rsidR="00C17DCF" w:rsidRDefault="00BE50AD">
            <w:pPr>
              <w:spacing w:line="240" w:lineRule="auto"/>
              <w:jc w:val="left"/>
            </w:pPr>
            <w:r>
              <w:rPr>
                <w:sz w:val="15"/>
              </w:rPr>
              <w:t>OS / Browser</w:t>
            </w:r>
          </w:p>
        </w:tc>
        <w:tc>
          <w:tcPr>
            <w:tcW w:w="1216" w:type="dxa"/>
            <w:vAlign w:val="center"/>
          </w:tcPr>
          <w:p w:rsidR="00C17DCF" w:rsidRDefault="00BE50AD">
            <w:pPr>
              <w:spacing w:line="240" w:lineRule="auto"/>
              <w:jc w:val="left"/>
            </w:pPr>
            <w:r>
              <w:rPr>
                <w:sz w:val="15"/>
              </w:rPr>
              <w:t>Not required</w:t>
            </w:r>
          </w:p>
        </w:tc>
        <w:tc>
          <w:tcPr>
            <w:tcW w:w="1216" w:type="dxa"/>
            <w:vAlign w:val="center"/>
          </w:tcPr>
          <w:p w:rsidR="00C17DCF" w:rsidRDefault="00BE50AD">
            <w:pPr>
              <w:spacing w:line="240" w:lineRule="auto"/>
              <w:jc w:val="left"/>
            </w:pPr>
            <w:r>
              <w:rPr>
                <w:sz w:val="15"/>
              </w:rPr>
              <w:t>High</w:t>
            </w:r>
          </w:p>
        </w:tc>
        <w:tc>
          <w:tcPr>
            <w:tcW w:w="1216" w:type="dxa"/>
            <w:vAlign w:val="center"/>
          </w:tcPr>
          <w:p w:rsidR="00C17DCF" w:rsidRDefault="00BE50AD">
            <w:pPr>
              <w:spacing w:line="240" w:lineRule="auto"/>
              <w:jc w:val="left"/>
            </w:pPr>
            <w:r>
              <w:rPr>
                <w:sz w:val="15"/>
              </w:rPr>
              <w:t xml:space="preserve">1. Use a payment sandbox </w:t>
            </w:r>
            <w:r>
              <w:rPr>
                <w:sz w:val="15"/>
              </w:rPr>
              <w:t>decline scenario. 2. Submit payment. 3. Verify order is not marked paid and error is shown.</w:t>
            </w:r>
          </w:p>
        </w:tc>
        <w:tc>
          <w:tcPr>
            <w:tcW w:w="1216" w:type="dxa"/>
            <w:vAlign w:val="center"/>
          </w:tcPr>
          <w:p w:rsidR="00C17DCF" w:rsidRDefault="00BE50AD">
            <w:pPr>
              <w:spacing w:line="240" w:lineRule="auto"/>
              <w:jc w:val="left"/>
            </w:pPr>
            <w:r>
              <w:rPr>
                <w:sz w:val="15"/>
              </w:rPr>
              <w:t>Pass</w:t>
            </w:r>
          </w:p>
        </w:tc>
      </w:tr>
      <w:tr w:rsidR="00C17DCF">
        <w:trPr>
          <w:jc w:val="center"/>
        </w:trPr>
        <w:tc>
          <w:tcPr>
            <w:tcW w:w="1216" w:type="dxa"/>
            <w:vAlign w:val="center"/>
          </w:tcPr>
          <w:p w:rsidR="00C17DCF" w:rsidRDefault="00BE50AD">
            <w:pPr>
              <w:spacing w:line="240" w:lineRule="auto"/>
              <w:jc w:val="left"/>
            </w:pPr>
            <w:r>
              <w:rPr>
                <w:sz w:val="15"/>
              </w:rPr>
              <w:t>8</w:t>
            </w:r>
          </w:p>
        </w:tc>
        <w:tc>
          <w:tcPr>
            <w:tcW w:w="1216" w:type="dxa"/>
            <w:vAlign w:val="center"/>
          </w:tcPr>
          <w:p w:rsidR="00C17DCF" w:rsidRDefault="00BE50AD">
            <w:pPr>
              <w:spacing w:line="240" w:lineRule="auto"/>
              <w:jc w:val="left"/>
            </w:pPr>
            <w:r>
              <w:rPr>
                <w:sz w:val="15"/>
              </w:rPr>
              <w:t>Coupon</w:t>
            </w:r>
          </w:p>
        </w:tc>
        <w:tc>
          <w:tcPr>
            <w:tcW w:w="1216" w:type="dxa"/>
            <w:vAlign w:val="center"/>
          </w:tcPr>
          <w:p w:rsidR="00C17DCF" w:rsidRDefault="00BE50AD">
            <w:pPr>
              <w:spacing w:line="240" w:lineRule="auto"/>
              <w:jc w:val="left"/>
            </w:pPr>
            <w:r>
              <w:rPr>
                <w:sz w:val="15"/>
              </w:rPr>
              <w:t>Reject invalid or expired coupon</w:t>
            </w:r>
          </w:p>
        </w:tc>
        <w:tc>
          <w:tcPr>
            <w:tcW w:w="1216" w:type="dxa"/>
            <w:vAlign w:val="center"/>
          </w:tcPr>
          <w:p w:rsidR="00C17DCF" w:rsidRDefault="00BE50AD">
            <w:pPr>
              <w:spacing w:line="240" w:lineRule="auto"/>
              <w:jc w:val="left"/>
            </w:pPr>
            <w:r>
              <w:rPr>
                <w:sz w:val="15"/>
              </w:rPr>
              <w:t>Manual</w:t>
            </w:r>
          </w:p>
        </w:tc>
        <w:tc>
          <w:tcPr>
            <w:tcW w:w="1216" w:type="dxa"/>
            <w:vAlign w:val="center"/>
          </w:tcPr>
          <w:p w:rsidR="00C17DCF" w:rsidRDefault="00BE50AD">
            <w:pPr>
              <w:spacing w:line="240" w:lineRule="auto"/>
              <w:jc w:val="left"/>
            </w:pPr>
            <w:r>
              <w:rPr>
                <w:sz w:val="15"/>
              </w:rPr>
              <w:t>OS / Browser</w:t>
            </w:r>
          </w:p>
        </w:tc>
        <w:tc>
          <w:tcPr>
            <w:tcW w:w="1216" w:type="dxa"/>
            <w:vAlign w:val="center"/>
          </w:tcPr>
          <w:p w:rsidR="00C17DCF" w:rsidRDefault="00BE50AD">
            <w:pPr>
              <w:spacing w:line="240" w:lineRule="auto"/>
              <w:jc w:val="left"/>
            </w:pPr>
            <w:r>
              <w:rPr>
                <w:sz w:val="15"/>
              </w:rPr>
              <w:t>Not required</w:t>
            </w:r>
          </w:p>
        </w:tc>
        <w:tc>
          <w:tcPr>
            <w:tcW w:w="1216" w:type="dxa"/>
            <w:vAlign w:val="center"/>
          </w:tcPr>
          <w:p w:rsidR="00C17DCF" w:rsidRDefault="00BE50AD">
            <w:pPr>
              <w:spacing w:line="240" w:lineRule="auto"/>
              <w:jc w:val="left"/>
            </w:pPr>
            <w:r>
              <w:rPr>
                <w:sz w:val="15"/>
              </w:rPr>
              <w:t>Low</w:t>
            </w:r>
          </w:p>
        </w:tc>
        <w:tc>
          <w:tcPr>
            <w:tcW w:w="1216" w:type="dxa"/>
            <w:vAlign w:val="center"/>
          </w:tcPr>
          <w:p w:rsidR="00C17DCF" w:rsidRDefault="00BE50AD">
            <w:pPr>
              <w:spacing w:line="240" w:lineRule="auto"/>
              <w:jc w:val="left"/>
            </w:pPr>
            <w:r>
              <w:rPr>
                <w:sz w:val="15"/>
              </w:rPr>
              <w:t xml:space="preserve">1. Enter an expired or invalid coupon code. 2. Apply it. 3. Verify discount is </w:t>
            </w:r>
            <w:r>
              <w:rPr>
                <w:sz w:val="15"/>
              </w:rPr>
              <w:t>not applied.</w:t>
            </w:r>
          </w:p>
        </w:tc>
        <w:tc>
          <w:tcPr>
            <w:tcW w:w="1216" w:type="dxa"/>
            <w:vAlign w:val="center"/>
          </w:tcPr>
          <w:p w:rsidR="00C17DCF" w:rsidRDefault="00BE50AD">
            <w:pPr>
              <w:spacing w:line="240" w:lineRule="auto"/>
              <w:jc w:val="left"/>
            </w:pPr>
            <w:r>
              <w:rPr>
                <w:sz w:val="15"/>
              </w:rPr>
              <w:t>Pass</w:t>
            </w:r>
          </w:p>
        </w:tc>
      </w:tr>
      <w:tr w:rsidR="00C17DCF">
        <w:trPr>
          <w:jc w:val="center"/>
        </w:trPr>
        <w:tc>
          <w:tcPr>
            <w:tcW w:w="1216" w:type="dxa"/>
            <w:vAlign w:val="center"/>
          </w:tcPr>
          <w:p w:rsidR="00C17DCF" w:rsidRDefault="00BE50AD">
            <w:pPr>
              <w:spacing w:line="240" w:lineRule="auto"/>
              <w:jc w:val="left"/>
            </w:pPr>
            <w:r>
              <w:rPr>
                <w:sz w:val="15"/>
              </w:rPr>
              <w:t>9</w:t>
            </w:r>
          </w:p>
        </w:tc>
        <w:tc>
          <w:tcPr>
            <w:tcW w:w="1216" w:type="dxa"/>
            <w:vAlign w:val="center"/>
          </w:tcPr>
          <w:p w:rsidR="00C17DCF" w:rsidRDefault="00BE50AD">
            <w:pPr>
              <w:spacing w:line="240" w:lineRule="auto"/>
              <w:jc w:val="left"/>
            </w:pPr>
            <w:r>
              <w:rPr>
                <w:sz w:val="15"/>
              </w:rPr>
              <w:t>Duplicate Order</w:t>
            </w:r>
          </w:p>
        </w:tc>
        <w:tc>
          <w:tcPr>
            <w:tcW w:w="1216" w:type="dxa"/>
            <w:vAlign w:val="center"/>
          </w:tcPr>
          <w:p w:rsidR="00C17DCF" w:rsidRDefault="00BE50AD">
            <w:pPr>
              <w:spacing w:line="240" w:lineRule="auto"/>
              <w:jc w:val="left"/>
            </w:pPr>
            <w:r>
              <w:rPr>
                <w:sz w:val="15"/>
              </w:rPr>
              <w:t>Prevent duplicate order submission</w:t>
            </w:r>
          </w:p>
        </w:tc>
        <w:tc>
          <w:tcPr>
            <w:tcW w:w="1216" w:type="dxa"/>
            <w:vAlign w:val="center"/>
          </w:tcPr>
          <w:p w:rsidR="00C17DCF" w:rsidRDefault="00BE50AD">
            <w:pPr>
              <w:spacing w:line="240" w:lineRule="auto"/>
              <w:jc w:val="left"/>
            </w:pPr>
            <w:r>
              <w:rPr>
                <w:sz w:val="15"/>
              </w:rPr>
              <w:t>Manual</w:t>
            </w:r>
          </w:p>
        </w:tc>
        <w:tc>
          <w:tcPr>
            <w:tcW w:w="1216" w:type="dxa"/>
            <w:vAlign w:val="center"/>
          </w:tcPr>
          <w:p w:rsidR="00C17DCF" w:rsidRDefault="00BE50AD">
            <w:pPr>
              <w:spacing w:line="240" w:lineRule="auto"/>
              <w:jc w:val="left"/>
            </w:pPr>
            <w:r>
              <w:rPr>
                <w:sz w:val="15"/>
              </w:rPr>
              <w:t>OS / Browser</w:t>
            </w:r>
          </w:p>
        </w:tc>
        <w:tc>
          <w:tcPr>
            <w:tcW w:w="1216" w:type="dxa"/>
            <w:vAlign w:val="center"/>
          </w:tcPr>
          <w:p w:rsidR="00C17DCF" w:rsidRDefault="00BE50AD">
            <w:pPr>
              <w:spacing w:line="240" w:lineRule="auto"/>
              <w:jc w:val="left"/>
            </w:pPr>
            <w:r>
              <w:rPr>
                <w:sz w:val="15"/>
              </w:rPr>
              <w:t>Not required</w:t>
            </w:r>
          </w:p>
        </w:tc>
        <w:tc>
          <w:tcPr>
            <w:tcW w:w="1216" w:type="dxa"/>
            <w:vAlign w:val="center"/>
          </w:tcPr>
          <w:p w:rsidR="00C17DCF" w:rsidRDefault="00BE50AD">
            <w:pPr>
              <w:spacing w:line="240" w:lineRule="auto"/>
              <w:jc w:val="left"/>
            </w:pPr>
            <w:r>
              <w:rPr>
                <w:sz w:val="15"/>
              </w:rPr>
              <w:t>High</w:t>
            </w:r>
          </w:p>
        </w:tc>
        <w:tc>
          <w:tcPr>
            <w:tcW w:w="1216" w:type="dxa"/>
            <w:vAlign w:val="center"/>
          </w:tcPr>
          <w:p w:rsidR="00C17DCF" w:rsidRDefault="00BE50AD">
            <w:pPr>
              <w:spacing w:line="240" w:lineRule="auto"/>
              <w:jc w:val="left"/>
            </w:pPr>
            <w:r>
              <w:rPr>
                <w:sz w:val="15"/>
              </w:rPr>
              <w:t>1. Submit checkout once. 2. Retry after a timeout or refresh. 3. Verify duplicate order is not created.</w:t>
            </w:r>
          </w:p>
        </w:tc>
        <w:tc>
          <w:tcPr>
            <w:tcW w:w="1216" w:type="dxa"/>
            <w:vAlign w:val="center"/>
          </w:tcPr>
          <w:p w:rsidR="00C17DCF" w:rsidRDefault="00BE50AD">
            <w:pPr>
              <w:spacing w:line="240" w:lineRule="auto"/>
              <w:jc w:val="left"/>
            </w:pPr>
            <w:r>
              <w:rPr>
                <w:sz w:val="15"/>
              </w:rPr>
              <w:t>Pass</w:t>
            </w:r>
          </w:p>
        </w:tc>
      </w:tr>
      <w:tr w:rsidR="00C17DCF">
        <w:trPr>
          <w:jc w:val="center"/>
        </w:trPr>
        <w:tc>
          <w:tcPr>
            <w:tcW w:w="1216" w:type="dxa"/>
            <w:vAlign w:val="center"/>
          </w:tcPr>
          <w:p w:rsidR="00C17DCF" w:rsidRDefault="00BE50AD">
            <w:pPr>
              <w:spacing w:line="240" w:lineRule="auto"/>
              <w:jc w:val="left"/>
            </w:pPr>
            <w:r>
              <w:rPr>
                <w:sz w:val="15"/>
              </w:rPr>
              <w:t>10</w:t>
            </w:r>
          </w:p>
        </w:tc>
        <w:tc>
          <w:tcPr>
            <w:tcW w:w="1216" w:type="dxa"/>
            <w:vAlign w:val="center"/>
          </w:tcPr>
          <w:p w:rsidR="00C17DCF" w:rsidRDefault="00BE50AD">
            <w:pPr>
              <w:spacing w:line="240" w:lineRule="auto"/>
              <w:jc w:val="left"/>
            </w:pPr>
            <w:r>
              <w:rPr>
                <w:sz w:val="15"/>
              </w:rPr>
              <w:t>Order Security</w:t>
            </w:r>
          </w:p>
        </w:tc>
        <w:tc>
          <w:tcPr>
            <w:tcW w:w="1216" w:type="dxa"/>
            <w:vAlign w:val="center"/>
          </w:tcPr>
          <w:p w:rsidR="00C17DCF" w:rsidRDefault="00BE50AD">
            <w:pPr>
              <w:spacing w:line="240" w:lineRule="auto"/>
              <w:jc w:val="left"/>
            </w:pPr>
            <w:r>
              <w:rPr>
                <w:sz w:val="15"/>
              </w:rPr>
              <w:t xml:space="preserve">Block access to </w:t>
            </w:r>
            <w:r>
              <w:rPr>
                <w:sz w:val="15"/>
              </w:rPr>
              <w:lastRenderedPageBreak/>
              <w:t>an</w:t>
            </w:r>
            <w:r>
              <w:rPr>
                <w:sz w:val="15"/>
              </w:rPr>
              <w:t>other customer's order</w:t>
            </w:r>
          </w:p>
        </w:tc>
        <w:tc>
          <w:tcPr>
            <w:tcW w:w="1216" w:type="dxa"/>
            <w:vAlign w:val="center"/>
          </w:tcPr>
          <w:p w:rsidR="00C17DCF" w:rsidRDefault="00BE50AD">
            <w:pPr>
              <w:spacing w:line="240" w:lineRule="auto"/>
              <w:jc w:val="left"/>
            </w:pPr>
            <w:r>
              <w:rPr>
                <w:sz w:val="15"/>
              </w:rPr>
              <w:lastRenderedPageBreak/>
              <w:t>Manual</w:t>
            </w:r>
          </w:p>
        </w:tc>
        <w:tc>
          <w:tcPr>
            <w:tcW w:w="1216" w:type="dxa"/>
            <w:vAlign w:val="center"/>
          </w:tcPr>
          <w:p w:rsidR="00C17DCF" w:rsidRDefault="00BE50AD">
            <w:pPr>
              <w:spacing w:line="240" w:lineRule="auto"/>
              <w:jc w:val="left"/>
            </w:pPr>
            <w:r>
              <w:rPr>
                <w:sz w:val="15"/>
              </w:rPr>
              <w:t>OS / Browser</w:t>
            </w:r>
          </w:p>
        </w:tc>
        <w:tc>
          <w:tcPr>
            <w:tcW w:w="1216" w:type="dxa"/>
            <w:vAlign w:val="center"/>
          </w:tcPr>
          <w:p w:rsidR="00C17DCF" w:rsidRDefault="00BE50AD">
            <w:pPr>
              <w:spacing w:line="240" w:lineRule="auto"/>
              <w:jc w:val="left"/>
            </w:pPr>
            <w:r>
              <w:rPr>
                <w:sz w:val="15"/>
              </w:rPr>
              <w:t>Not required</w:t>
            </w:r>
          </w:p>
        </w:tc>
        <w:tc>
          <w:tcPr>
            <w:tcW w:w="1216" w:type="dxa"/>
            <w:vAlign w:val="center"/>
          </w:tcPr>
          <w:p w:rsidR="00C17DCF" w:rsidRDefault="00BE50AD">
            <w:pPr>
              <w:spacing w:line="240" w:lineRule="auto"/>
              <w:jc w:val="left"/>
            </w:pPr>
            <w:r>
              <w:rPr>
                <w:sz w:val="15"/>
              </w:rPr>
              <w:t>High</w:t>
            </w:r>
          </w:p>
        </w:tc>
        <w:tc>
          <w:tcPr>
            <w:tcW w:w="1216" w:type="dxa"/>
            <w:vAlign w:val="center"/>
          </w:tcPr>
          <w:p w:rsidR="00C17DCF" w:rsidRDefault="00BE50AD">
            <w:pPr>
              <w:spacing w:line="240" w:lineRule="auto"/>
              <w:jc w:val="left"/>
            </w:pPr>
            <w:r>
              <w:rPr>
                <w:sz w:val="15"/>
              </w:rPr>
              <w:t xml:space="preserve">1. Log in as one </w:t>
            </w:r>
            <w:r>
              <w:rPr>
                <w:sz w:val="15"/>
              </w:rPr>
              <w:lastRenderedPageBreak/>
              <w:t>customer. 2. Try to open another customer's order. 3. Verify access is denied.</w:t>
            </w:r>
          </w:p>
        </w:tc>
        <w:tc>
          <w:tcPr>
            <w:tcW w:w="1216" w:type="dxa"/>
            <w:vAlign w:val="center"/>
          </w:tcPr>
          <w:p w:rsidR="00C17DCF" w:rsidRDefault="00BE50AD">
            <w:pPr>
              <w:spacing w:line="240" w:lineRule="auto"/>
              <w:jc w:val="left"/>
            </w:pPr>
            <w:r>
              <w:rPr>
                <w:sz w:val="15"/>
              </w:rPr>
              <w:lastRenderedPageBreak/>
              <w:t>Pass</w:t>
            </w:r>
          </w:p>
        </w:tc>
      </w:tr>
    </w:tbl>
    <w:p w:rsidR="00C17DCF" w:rsidRDefault="00C17DCF"/>
    <w:p w:rsidR="00C17DCF" w:rsidRDefault="00BE50AD">
      <w:pPr>
        <w:spacing w:before="40"/>
      </w:pPr>
      <w:r>
        <w:rPr>
          <w:b/>
        </w:rPr>
        <w:t xml:space="preserve">Result: </w:t>
      </w:r>
      <w:r>
        <w:t xml:space="preserve">Negative test cases were prepared for common e-commerce failure and security </w:t>
      </w:r>
      <w:r>
        <w:t>conditions. Pass values are illustrative and must be replaced with actual observed results.</w:t>
      </w:r>
    </w:p>
    <w:p w:rsidR="00C17DCF" w:rsidRDefault="00BE50AD">
      <w:pPr>
        <w:pStyle w:val="Heading1"/>
      </w:pPr>
      <w:r>
        <w:t>General Note</w:t>
      </w:r>
    </w:p>
    <w:p w:rsidR="00C17DCF" w:rsidRDefault="00BE50AD">
      <w:r>
        <w:t xml:space="preserve">ARMS is treated here as an Academic Records Management System portal. These tables are sample academic test cases based on common system requirements. </w:t>
      </w:r>
      <w:r>
        <w:t>Confirm the actual features and policies of your institution's portal before execution. For every test, record the actual result and update Pass/Fail based on evidence.</w:t>
      </w:r>
    </w:p>
    <w:p w:rsidR="006D172D" w:rsidRDefault="006D172D"/>
    <w:p w:rsidR="006D172D" w:rsidRDefault="006D172D"/>
    <w:sectPr w:rsidR="006D172D" w:rsidSect="00034616">
      <w:footerReference w:type="default" r:id="rId8"/>
      <w:pgSz w:w="12240" w:h="15840"/>
      <w:pgMar w:top="648" w:right="648" w:bottom="720" w:left="648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BE50AD" w:rsidRDefault="00BE50AD">
      <w:pPr>
        <w:spacing w:after="0" w:line="240" w:lineRule="auto"/>
      </w:pPr>
      <w:r>
        <w:separator/>
      </w:r>
    </w:p>
  </w:endnote>
  <w:endnote w:type="continuationSeparator" w:id="0">
    <w:p w:rsidR="00BE50AD" w:rsidRDefault="00BE50A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C17DCF" w:rsidRDefault="00BE50AD">
    <w:pPr>
      <w:pStyle w:val="Footer"/>
      <w:jc w:val="center"/>
    </w:pPr>
    <w:r>
      <w:rPr>
        <w:sz w:val="18"/>
      </w:rPr>
      <w:t xml:space="preserve">Page </w:t>
    </w:r>
    <w:r>
      <w:rPr>
        <w:sz w:val="18"/>
      </w:rPr>
      <w:fldChar w:fldCharType="begin"/>
    </w:r>
    <w:r>
      <w:rPr>
        <w:sz w:val="18"/>
      </w:rPr>
      <w:instrText xml:space="preserve"> PAGE </w:instrText>
    </w:r>
    <w:r w:rsidR="006D172D">
      <w:rPr>
        <w:sz w:val="18"/>
      </w:rPr>
      <w:fldChar w:fldCharType="separate"/>
    </w:r>
    <w:r w:rsidR="006D172D">
      <w:rPr>
        <w:noProof/>
        <w:sz w:val="18"/>
      </w:rPr>
      <w:t>9</w:t>
    </w:r>
    <w:r>
      <w:rPr>
        <w:sz w:val="18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BE50AD" w:rsidRDefault="00BE50AD">
      <w:pPr>
        <w:spacing w:after="0" w:line="240" w:lineRule="auto"/>
      </w:pPr>
      <w:r>
        <w:separator/>
      </w:r>
    </w:p>
  </w:footnote>
  <w:footnote w:type="continuationSeparator" w:id="0">
    <w:p w:rsidR="00BE50AD" w:rsidRDefault="00BE50A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2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6D172D"/>
    <w:rsid w:val="00AA1D8D"/>
    <w:rsid w:val="00B47730"/>
    <w:rsid w:val="00BE50AD"/>
    <w:rsid w:val="00C17DCF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efaultImageDpi w14:val="300"/>
  <w15:docId w15:val="{CF498FEB-6361-429A-9596-B30F9FF8AA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  <w:pPr>
      <w:jc w:val="both"/>
    </w:pPr>
    <w:rPr>
      <w:rFonts w:ascii="Times New Roman" w:eastAsia="Times New Roman" w:hAnsi="Times New Roman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17365D" w:themeColor="text2" w:themeShade="BF"/>
      <w:spacing w:val="5"/>
      <w:kern w:val="28"/>
      <w:sz w:val="3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5721E412-B72C-4C13-991C-CC8D5A109F6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9</Pages>
  <Words>1810</Words>
  <Characters>10320</Characters>
  <Application>Microsoft Office Word</Application>
  <DocSecurity>0</DocSecurity>
  <Lines>86</Lines>
  <Paragraphs>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12106</CharactersWithSpaces>
  <SharedDoc>false</SharedDoc>
  <HyperlinkBase/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Gomat</cp:lastModifiedBy>
  <cp:revision>2</cp:revision>
  <dcterms:created xsi:type="dcterms:W3CDTF">2013-12-23T23:15:00Z</dcterms:created>
  <dcterms:modified xsi:type="dcterms:W3CDTF">2026-10-15T08:56:00Z</dcterms:modified>
  <cp:category/>
</cp:coreProperties>
</file>